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🦥 Зарик — Все сообщения бота</w:t>
      </w:r>
    </w:p>
    <w:p>
      <w:pPr>
        <w:jc w:val="center"/>
      </w:pPr>
      <w:r>
        <w:rPr>
          <w:color w:val="757575"/>
          <w:sz w:val="24"/>
        </w:rPr>
        <w:t>@Zarik_Lazy_Bot · Программа 77 дней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☀️ УТРЕННИЕ ПОСЛАНИЯ (77 уникальных)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  </w:t>
      </w:r>
      <w:r>
        <w:rPr>
          <w:sz w:val="20"/>
        </w:rPr>
        <w:t>Йоу. Я открыл один глаз и уже горжусь тобой. День 1. Ты начал. 90% людей только думают об этом.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  </w:t>
      </w:r>
      <w:r>
        <w:rPr>
          <w:sz w:val="20"/>
        </w:rPr>
        <w:t>День 2. Знаешь что самое сложное? Не день 1. День 2. Когда эйфория прошла, а тело спрашивает — зачем? Потому что это твое решение!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  </w:t>
      </w:r>
      <w:r>
        <w:rPr>
          <w:sz w:val="20"/>
        </w:rPr>
        <w:t>День 3. Статистика говорит, что большинство сходят именно сейчас. Ты читаешь это сообщение — значит не ты.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  </w:t>
      </w:r>
      <w:r>
        <w:rPr>
          <w:sz w:val="20"/>
        </w:rPr>
        <w:t>День 4. Я провисел 14 часов на ветке и придумал для тебя мотивацию: просто не останавливайся! Да, я не очень креативен)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  </w:t>
      </w:r>
      <w:r>
        <w:rPr>
          <w:sz w:val="20"/>
        </w:rPr>
        <w:t>День 5. Пятый день! Для большинства это повод расслабиться. Для тебя — очередной день в игре. Пока они нальют первый бокал, ты уже в деле.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  </w:t>
      </w:r>
      <w:r>
        <w:rPr>
          <w:sz w:val="20"/>
        </w:rPr>
        <w:t>День 6. Диван зовёт тебя по имени. Ноут смотрит тебя влюблёнными глазами. Встань. Выйди. Всё это никуда не денется — а день 6 только один.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  </w:t>
      </w:r>
      <w:r>
        <w:rPr>
          <w:sz w:val="20"/>
        </w:rPr>
        <w:t>День 7. НЕДЕЛЯ. Целая. Чёртова. Неделя. Я бы аплодировал, но у меня лапы. Просто знай — ты уже лучше 80% тех, кто начал вместе с тобой.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8  </w:t>
      </w:r>
      <w:r>
        <w:rPr>
          <w:sz w:val="20"/>
        </w:rPr>
        <w:t>День 8. Вторая неделя. Тело уже начинает понимать, что это не шутка. Пусть понимает дальше.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9  </w:t>
      </w:r>
      <w:r>
        <w:rPr>
          <w:sz w:val="20"/>
        </w:rPr>
        <w:t>День 9. Интересный факт: 9 дней без алкоголя — это уже столько же, сколько большинство людей держатся в новогодних обещаниях. А ты только разгоняешься.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10  </w:t>
      </w:r>
      <w:r>
        <w:rPr>
          <w:sz w:val="20"/>
        </w:rPr>
        <w:t>День 10. Двузначное число, друг. Д-В-У-З-Н-А-Ч-Н-О-Е. Я произношу это по слогам потому что, оно того заслуживает.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11  </w:t>
      </w:r>
      <w:r>
        <w:rPr>
          <w:sz w:val="20"/>
        </w:rPr>
        <w:t>День 11. Ты знаешь что я делал в 6 утра? Спал. Но при этом думал о тебе. Такой вот я многозадачный ленивец.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12  </w:t>
      </w:r>
      <w:r>
        <w:rPr>
          <w:sz w:val="20"/>
        </w:rPr>
        <w:t>День 12. Сегодня — среда. Середина недели. Самый скучный день. Сделай его незабываемым. Хотя бы тренировкой.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13  </w:t>
      </w:r>
      <w:r>
        <w:rPr>
          <w:sz w:val="20"/>
        </w:rPr>
        <w:t>День 13. Число 13 считается несчастливым. Но только не для тех, кто 13 дней подряд не сдавался.🦥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14  </w:t>
      </w:r>
      <w:r>
        <w:rPr>
          <w:sz w:val="20"/>
        </w:rPr>
        <w:t>День 14. ДВЕ НЕДЕЛИ. Твой мозг уже начал формировать новые нейронные связи. Буквально. Ты физически становишься другим человеком.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15  </w:t>
      </w:r>
      <w:r>
        <w:rPr>
          <w:sz w:val="20"/>
        </w:rPr>
        <w:t>День 15. Ровно 20% пути позади. Каждый пятый шаг — твой. Оставшиеся четыре тоже будут твоими.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16  </w:t>
      </w:r>
      <w:r>
        <w:rPr>
          <w:sz w:val="20"/>
        </w:rPr>
        <w:t>День 16. Сегодня утром меня спросили: «Ленивец, как мотивировать себя в 16-й день?» Я ответил: просто встань и иди. Это работает.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17  </w:t>
      </w:r>
      <w:r>
        <w:rPr>
          <w:sz w:val="20"/>
        </w:rPr>
        <w:t>День 17. 17 дней без срывов. Это больше, чем продолжительность большинства диет в России.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18  </w:t>
      </w:r>
      <w:r>
        <w:rPr>
          <w:sz w:val="20"/>
        </w:rPr>
        <w:t>День 18. Твои друзья сейчас смотрят на тебя немного иначе. Они ещё не знают почему. Но ты знаешь.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19  </w:t>
      </w:r>
      <w:r>
        <w:rPr>
          <w:sz w:val="20"/>
        </w:rPr>
        <w:t>День 19. Я посчитал: если бы тобой был не начал этот челлендж, уже бы было выпито 19 бокалов вина, как минимум). Не выпито?. Красава.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20  </w:t>
      </w:r>
      <w:r>
        <w:rPr>
          <w:sz w:val="20"/>
        </w:rPr>
        <w:t>День 20. ДЕНЬ ДВАДЦАТЬ. Написал капсом специально. Потому что это достойно капса.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21  </w:t>
      </w:r>
      <w:r>
        <w:rPr>
          <w:sz w:val="20"/>
        </w:rPr>
        <w:t>День 21. Три недели. По науке именно столько нужно чтобы привычка начала закрепляться. Ты уже там.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22  </w:t>
      </w:r>
      <w:r>
        <w:rPr>
          <w:sz w:val="20"/>
        </w:rPr>
        <w:t>День 22. Четвёртая неделя. Я думаю о тебе каждое утро. Это немного странно для ленивца, но вот как оно есть.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23  </w:t>
      </w:r>
      <w:r>
        <w:rPr>
          <w:sz w:val="20"/>
        </w:rPr>
        <w:t>День 23. Знаешь что произойдёт если ты сегодня сдашься? Ровным счётом ничего плохого с миром. Но ты сам себе этого не простишь.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24  </w:t>
      </w:r>
      <w:r>
        <w:rPr>
          <w:sz w:val="20"/>
        </w:rPr>
        <w:t>День 24. 24 дня — это уже серьёзный послужной список. Резюме жизни становится лучше.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25  </w:t>
      </w:r>
      <w:r>
        <w:rPr>
          <w:sz w:val="20"/>
        </w:rPr>
        <w:t>День 25. Треть пути. Ровно треть. Я провисел всю ночь считая. Треть позади. Две трети впереди. Вперёд.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26  </w:t>
      </w:r>
      <w:r>
        <w:rPr>
          <w:sz w:val="20"/>
        </w:rPr>
        <w:t>День 26. Сегодня можно было не просыпаться так рано. Но ты проснулся. Потому что 26 дней дисциплины меняют человека.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27  </w:t>
      </w:r>
      <w:r>
        <w:rPr>
          <w:sz w:val="20"/>
        </w:rPr>
        <w:t>День 27. Я сегодня проснулся и первая мысль была: интересно, выполнит ли он задачи сегодня. Выполни. Пожалуйста.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28  </w:t>
      </w:r>
      <w:r>
        <w:rPr>
          <w:sz w:val="20"/>
        </w:rPr>
        <w:t>День 28. ЧЕТЫРЕ НЕДЕЛИ. Месяц позади. Я торжественно вручаю тебе невидимую медаль. Она весит ровно столько, сколько твоя воля.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29  </w:t>
      </w:r>
      <w:r>
        <w:rPr>
          <w:sz w:val="20"/>
        </w:rPr>
        <w:t>День 29. Второй месяц начался. Это уже не «попробую». Это «я делаю». Разница огромная.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30  </w:t>
      </w:r>
      <w:r>
        <w:rPr>
          <w:sz w:val="20"/>
        </w:rPr>
        <w:t>День 30. ТРИДЦАТЬ ДНЕЙ. Половина пути почти рядом. Я бы прыгал от радости, но я ленивец. Поэтому просто горжусь тобой.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31  </w:t>
      </w:r>
      <w:r>
        <w:rPr>
          <w:sz w:val="20"/>
        </w:rPr>
        <w:t>День 31. Статистика: только 31% людей добираются до дня 31 в любом длинном челлендже. Ты уже в их числе.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32  </w:t>
      </w:r>
      <w:r>
        <w:rPr>
          <w:sz w:val="20"/>
        </w:rPr>
        <w:t>День 32. Сегодня просто хороший день чтобы быть лучшей версией себя. Никаких сложных причин.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33  </w:t>
      </w:r>
      <w:r>
        <w:rPr>
          <w:sz w:val="20"/>
        </w:rPr>
        <w:t>День 33. 33 — магическое число. Нет, я не знаю почему. Но звучит убедительно, правда? Вперёд.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34  </w:t>
      </w:r>
      <w:r>
        <w:rPr>
          <w:sz w:val="20"/>
        </w:rPr>
        <w:t>День 34. Ты читаешь это в 6 утра. Я пишу тебе в 6 утра. Мы с тобой оба не спим ради твоего результата.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35  </w:t>
      </w:r>
      <w:r>
        <w:rPr>
          <w:sz w:val="20"/>
        </w:rPr>
        <w:t>День 35. Ровно половина пути. Я торжественно объявляю: ты дошёл до середины. Теперь у тебя больше позади, чем впереди.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36  </w:t>
      </w:r>
      <w:r>
        <w:rPr>
          <w:sz w:val="20"/>
        </w:rPr>
        <w:t>День 36. Перевалили за середину. Теперь каждый день — это день приближения, а не отдаления.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37  </w:t>
      </w:r>
      <w:r>
        <w:rPr>
          <w:sz w:val="20"/>
        </w:rPr>
        <w:t>День 37. 37 дней. Ты знаешь сколько людей в мире сейчас делают то же самое? Много. Но ты один из них — и ты держишься.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38  </w:t>
      </w:r>
      <w:r>
        <w:rPr>
          <w:sz w:val="20"/>
        </w:rPr>
        <w:t>День 38. Почти 6 недель. Твоё тело забыло как оно выглядело без спорта. Это хорошая амнезия.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39  </w:t>
      </w:r>
      <w:r>
        <w:rPr>
          <w:sz w:val="20"/>
        </w:rPr>
        <w:t>День 39. День 39 — это когда многие думают «ну уже почти конец, можно чуть расслабиться». Нет.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40  </w:t>
      </w:r>
      <w:r>
        <w:rPr>
          <w:sz w:val="20"/>
        </w:rPr>
        <w:t>День 40. СОРОК. Звучит как название боевика. «Сорок дней стали легендой». Это про тебя.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41  </w:t>
      </w:r>
      <w:r>
        <w:rPr>
          <w:sz w:val="20"/>
        </w:rPr>
        <w:t>День 41. Осталось меньше половины. Думай об этом. Меньше. Половины. Ты ближе к финишу, чем к старту.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42  </w:t>
      </w:r>
      <w:r>
        <w:rPr>
          <w:sz w:val="20"/>
        </w:rPr>
        <w:t>День 42. 42 — ответ на главный вопрос жизни, вселенной и всего такого. Ну и заодно количество твоих дней в программе.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43  </w:t>
      </w:r>
      <w:r>
        <w:rPr>
          <w:sz w:val="20"/>
        </w:rPr>
        <w:t>День 43. Седьмая неделя. На этом этапе это уже не челлендж. Это образ жизни. Добро пожаловать.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44  </w:t>
      </w:r>
      <w:r>
        <w:rPr>
          <w:sz w:val="20"/>
        </w:rPr>
        <w:t>День 44. Сегодня ночью я считал звёзды и думал: сколько из них светит прямо сейчас на людей, которые бросили. Не на тебя.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45  </w:t>
      </w:r>
      <w:r>
        <w:rPr>
          <w:sz w:val="20"/>
        </w:rPr>
        <w:t>День 45. Три четверти пути! Нет, подожди — это ещё не три четверти. Но звучало бодро, правда?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46  </w:t>
      </w:r>
      <w:r>
        <w:rPr>
          <w:sz w:val="20"/>
        </w:rPr>
        <w:t>День 46. 46 дней дисциплины. Ты уже другой человек. Буквально — клетки твоего тела обновились.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47  </w:t>
      </w:r>
      <w:r>
        <w:rPr>
          <w:sz w:val="20"/>
        </w:rPr>
        <w:t>День 47. Знаешь что самое странное? 47 дней назад этот день казался далёким будущим. Теперь это просто сегодня.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48  </w:t>
      </w:r>
      <w:r>
        <w:rPr>
          <w:sz w:val="20"/>
        </w:rPr>
        <w:t>День 48. Прямо сейчас кто-то сошёл с дистанции на 48-м дне. Не ты. Ты читаешь это сообщение.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49  </w:t>
      </w:r>
      <w:r>
        <w:rPr>
          <w:sz w:val="20"/>
        </w:rPr>
        <w:t>День 49. СЕМЬ НЕДЕЛЬ. Я провис семь недель на ветке и наблюдал за тобой. Ты меня не разочаровал.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50  </w:t>
      </w:r>
      <w:r>
        <w:rPr>
          <w:sz w:val="20"/>
        </w:rPr>
        <w:t>День 50. Пятьдесят дней. ПЯТЬ-ДЕ-СЯТ. Ты официально в топ 20% планеты по спорту, чтению и дисциплине.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51  </w:t>
      </w:r>
      <w:r>
        <w:rPr>
          <w:sz w:val="20"/>
        </w:rPr>
        <w:t>День 51. Осталось 26 дней. Меньше, чем дней в феврале. Ты можешь.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52  </w:t>
      </w:r>
      <w:r>
        <w:rPr>
          <w:sz w:val="20"/>
        </w:rPr>
        <w:t>День 52. На этом этапе тело уже не спрашивает «зачем». Оно просто делает. Это называется привычкой.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53  </w:t>
      </w:r>
      <w:r>
        <w:rPr>
          <w:sz w:val="20"/>
        </w:rPr>
        <w:t>День 53. 53 дня без срывов. Знаешь сколько людей на планете могут сказать то же самое прямо сейчас? Немного.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54  </w:t>
      </w:r>
      <w:r>
        <w:rPr>
          <w:sz w:val="20"/>
        </w:rPr>
        <w:t>День 54. Осталось три недели. Финиш виден. Не бегом — уверенным шагом. Как я. Ну, чуть быстрее.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55  </w:t>
      </w:r>
      <w:r>
        <w:rPr>
          <w:sz w:val="20"/>
        </w:rPr>
        <w:t>День 55. День 55. Нечётное. Некруглое. Обычный день. Именно в обычные дни куётся необычный результат.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56  </w:t>
      </w:r>
      <w:r>
        <w:rPr>
          <w:sz w:val="20"/>
        </w:rPr>
        <w:t>День 56. ВОСЕМЬ НЕДЕЛЬ. Два месяца. Твой организм поблагодарит тебя лет через 20. Я поблагодарю прямо сейчас.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57  </w:t>
      </w:r>
      <w:r>
        <w:rPr>
          <w:sz w:val="20"/>
        </w:rPr>
        <w:t>День 57. Третий месяц начался. Ты перешагнул черту, за которой большинство людей уже не дошли.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58  </w:t>
      </w:r>
      <w:r>
        <w:rPr>
          <w:sz w:val="20"/>
        </w:rPr>
        <w:t>День 58. 19 дней осталось. Меньше трёх недель. Если бы я умел бегать — я бы побежал рядом с тобой.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59  </w:t>
      </w:r>
      <w:r>
        <w:rPr>
          <w:sz w:val="20"/>
        </w:rPr>
        <w:t>День 59. День 59. Завтра шестьдесят. Подумай об этом сегодня вечером, когда будешь закрывать чеклист.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60  </w:t>
      </w:r>
      <w:r>
        <w:rPr>
          <w:sz w:val="20"/>
        </w:rPr>
        <w:t>День 60. ШЕСТЬДЕСЯТ. Я официально объявляю тебя легендой своей собственной жизни. Пора бы.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61  </w:t>
      </w:r>
      <w:r>
        <w:rPr>
          <w:sz w:val="20"/>
        </w:rPr>
        <w:t>День 61. Осталось две недели. Ты знаешь что делать. Ты делал это 61 день подряд. День 62 — такой же.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62  </w:t>
      </w:r>
      <w:r>
        <w:rPr>
          <w:sz w:val="20"/>
        </w:rPr>
        <w:t>День 62. Помнишь как в день 1 казалось что 77 — это вечность? Привет из почти-финиша.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63  </w:t>
      </w:r>
      <w:r>
        <w:rPr>
          <w:sz w:val="20"/>
        </w:rPr>
        <w:t>День 63. ДЕВЯТЬ НЕДЕЛЬ. Я уже начал готовить торжественную речь для твоего финиша. Правда, у меня лапы.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64  </w:t>
      </w:r>
      <w:r>
        <w:rPr>
          <w:sz w:val="20"/>
        </w:rPr>
        <w:t>День 64. 13 дней. Тринадцать. Я могу пересчитать их на лапах — и почти хватит. Финиш близко.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65  </w:t>
      </w:r>
      <w:r>
        <w:rPr>
          <w:sz w:val="20"/>
        </w:rPr>
        <w:t>День 65. Двенадцать дней. Цифра красивая. Финал близко. Не тормози сейчас. Именно сейчас — нет.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66  </w:t>
      </w:r>
      <w:r>
        <w:rPr>
          <w:sz w:val="20"/>
        </w:rPr>
        <w:t>День 66. Одиннадцать дней. Меньше двенадцати. Ты не можешь остановиться на этом этапе. Просто не можешь.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67  </w:t>
      </w:r>
      <w:r>
        <w:rPr>
          <w:sz w:val="20"/>
        </w:rPr>
        <w:t>День 67. Десять дней! ДЕСЯТЬ ДНЕЙ! Ну ты и машина! Десятка до финиша! Бррррряуууу!!!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68  </w:t>
      </w:r>
      <w:r>
        <w:rPr>
          <w:sz w:val="20"/>
        </w:rPr>
        <w:t>День 68. Девять дней. Последняя неделя. Последний рывок. Сегодня утром я не спал — ждал пока ты проснёшься.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69  </w:t>
      </w:r>
      <w:r>
        <w:rPr>
          <w:sz w:val="20"/>
        </w:rPr>
        <w:t>День 69. Восемь дней. Я отказываюсь шутить про числа. Просто иди делать задачи.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70  </w:t>
      </w:r>
      <w:r>
        <w:rPr>
          <w:sz w:val="20"/>
        </w:rPr>
        <w:t>День 70. СЕМЬДЕСЯТ. Семь дней. СЕМЬ. Считай на пальцах одной руки. Это реально близко.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71  </w:t>
      </w:r>
      <w:r>
        <w:rPr>
          <w:sz w:val="20"/>
        </w:rPr>
        <w:t>День 71. Шесть дней. Меньше чем пальцев на лапе. Меньше чем дней рабочей недели. Меньше чем ты думаешь.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72  </w:t>
      </w:r>
      <w:r>
        <w:rPr>
          <w:sz w:val="20"/>
        </w:rPr>
        <w:t>День 72. Пять дней. Пять. Я не сплю уже пятеро суток от предвкушения. (Ладно, я всегда сплю. Но образно.)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73  </w:t>
      </w:r>
      <w:r>
        <w:rPr>
          <w:sz w:val="20"/>
        </w:rPr>
        <w:t>День 73. Четыре дня. Ты почти там. Не смей останавливаться за четыре шага до финиша. Я этого не переживу.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74  </w:t>
      </w:r>
      <w:r>
        <w:rPr>
          <w:sz w:val="20"/>
        </w:rPr>
        <w:t>День 74. Три дня. Три. Последний рассвет перед финишной прямой. Сегодня — как всегда. Завтра — ближе.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75  </w:t>
      </w:r>
      <w:r>
        <w:rPr>
          <w:sz w:val="20"/>
        </w:rPr>
        <w:t>День 75. Два дня. Ты почти там. Осталось 48 часов. Закрой их так же как закрывал все предыдущие.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76  </w:t>
      </w:r>
      <w:r>
        <w:rPr>
          <w:sz w:val="20"/>
        </w:rPr>
        <w:t>День 76. ОДИН ДЕНЬ ДО ФИНИША. Я провисел 75 дней готовясь сказать тебе это. Сегодня — последний обычный день. Завтра — легенда.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77  </w:t>
      </w:r>
      <w:r>
        <w:rPr>
          <w:sz w:val="20"/>
        </w:rPr>
        <w:t>День 77. ФИНАЛЬНЫЙ ДЕНЬ. Ты дошёл до последних 24 часов. Закрой их так же как закрывал предыдущие 76. Сегодня вечером — особое сообщение. Ты его заслужил.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🌞 14:00 — НОЛЬ ГАЛОЧЕК (77 уникальных)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  </w:t>
      </w:r>
      <w:r>
        <w:rPr>
          <w:sz w:val="20"/>
        </w:rPr>
        <w:t>Нуууу. Пока чисто. Подозрительно чисто. Как моя совесть после дневного сна. Проснись и ткни галочку. Хоть одну.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  </w:t>
      </w:r>
      <w:r>
        <w:rPr>
          <w:sz w:val="20"/>
        </w:rPr>
        <w:t>Ты сегодня как я на дереве. Висишь. Красиво, но непродуктивно. Шевельни лапкой. Одной. Хватит.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  </w:t>
      </w:r>
      <w:r>
        <w:rPr>
          <w:sz w:val="20"/>
        </w:rPr>
        <w:t>Галочек ноль. Но ты открыл приложение. А это значит — совесть работает. Осталось подключить руки. Давай, хотя бы одну галочку для меня ленивого!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  </w:t>
      </w:r>
      <w:r>
        <w:rPr>
          <w:sz w:val="20"/>
        </w:rPr>
        <w:t>Захожу. Смотрю. Пусто. Выхожу. Захожу снова. Всё ещё пусто. Ты же понимаешь, что я буду заходить весь день? Сделай что-нибудь. Спаси нас обоих.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  </w:t>
      </w:r>
      <w:r>
        <w:rPr>
          <w:sz w:val="20"/>
        </w:rPr>
        <w:t>Открыл список. Чисто. Стерильно. Красиво даже. Но знаешь, что красивее? Список с галочками. Давай наведём красоту.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  </w:t>
      </w:r>
      <w:r>
        <w:rPr>
          <w:sz w:val="20"/>
        </w:rPr>
        <w:t>Ни одной галочки. Ты сейчас даже ленивее меня. А это, поверь, сложно. Это почти талант. Но давай направим талант в другое русло. В русло галочек.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  </w:t>
      </w:r>
      <w:r>
        <w:rPr>
          <w:sz w:val="20"/>
        </w:rPr>
        <w:t>Проверяю список. Чисто. Протираю глаза. Всё ещё чисто. А у меня лапки маленькие — протирать сложно. Не заставляй меня зря стараться. Ткни галочку.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8  </w:t>
      </w:r>
      <w:r>
        <w:rPr>
          <w:sz w:val="20"/>
        </w:rPr>
        <w:t>Заглядываю в твой список. Ничего. Заглядываю ещё раз. Ничего. Я, конечно, ленивец, но даже мне уже скучно от такого постоянства. Удиви меня. Одна галочка. Ну, погнали?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9  </w:t>
      </w:r>
      <w:r>
        <w:rPr>
          <w:sz w:val="20"/>
        </w:rPr>
        <w:t>Ни одной галочки. Ты сегодня отдыхаешь профессиональнее меня. А я профи. Двадцать лет опыта. Не отбирай у ленивца единственный талант. Встань и сделай что-нибудь.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10  </w:t>
      </w:r>
      <w:r>
        <w:rPr>
          <w:sz w:val="20"/>
        </w:rPr>
        <w:t>Снова чисто. Я бы хлопнул в ладоши от удивления, но у меня когти. И хлопать нечему. Дай мне повод рискнуть когтями. Одна галочка. Одна.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11  </w:t>
      </w:r>
      <w:r>
        <w:rPr>
          <w:sz w:val="20"/>
        </w:rPr>
        <w:t>Ноль. Опять ноль. Ты и ноль — вам пора расстаться. Это токсичные отношения. Ноль тебя не ценит. А вот единичка — ценит. Выбирай нормальных. Ставь галочку.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12  </w:t>
      </w:r>
      <w:r>
        <w:rPr>
          <w:sz w:val="20"/>
        </w:rPr>
        <w:t>Ноль. Я даже посчитал на когтях. На одной лапке. Хватило. Потому что когтей три, а галочек — ноль. Дай мне повод задействовать вторую лапку. Начни считать вместе со мной.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13  </w:t>
      </w:r>
      <w:r>
        <w:rPr>
          <w:sz w:val="20"/>
        </w:rPr>
        <w:t>Ноль. Знаешь что рифмуется с ноль? Бооль. Это боль ленивца, который смотрит на пустой список. Вылечи меня. Одна галочка — и я здоров. Две — танцую. Три — ну ладно, три это фантастика. Начни с одной.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14  </w:t>
      </w:r>
      <w:r>
        <w:rPr>
          <w:sz w:val="20"/>
        </w:rPr>
        <w:t>Пусто. Тут так пусто, что эхо слышно. Алооо. Галочкиии. Ау. Не отвечают. Потому что их нет. Позови их сам. Они придут. Если ты нажмёшь. Нажми.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15  </w:t>
      </w:r>
      <w:r>
        <w:rPr>
          <w:sz w:val="20"/>
        </w:rPr>
        <w:t>Смотрю на твой список и вижу будущее. Чистое, пустое, полное возможностей. Как поле. Непаханое. Вот именно. Непаханое. Бери плуг. В смысле палец. И паши. Хотя бы одну борозду. В смысле галочку.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16  </w:t>
      </w:r>
      <w:r>
        <w:rPr>
          <w:sz w:val="20"/>
        </w:rPr>
        <w:t>Открыл твой список. Закрыл. Открыл холодильник. Там тоже пусто. Совпадение? Закономерность? Заговор? Неважно. Заполни хотя бы список. Холодильник потом. Приоритеты, друг. Приоритеты.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17  </w:t>
      </w:r>
      <w:r>
        <w:rPr>
          <w:sz w:val="20"/>
        </w:rPr>
        <w:t>Пусто. Я позвонил на горячую линию поддержки ленивцев. Говорю — мой человек не делает задания. Они говорят — а ты? Я говорю — я ленивец, мне по должности. А ему — нет. Они согласились. Официально — тебе нельзя. Делай.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18  </w:t>
      </w:r>
      <w:r>
        <w:rPr>
          <w:sz w:val="20"/>
        </w:rPr>
        <w:t>Пусто. Я тут от безделья начал считать облака. Одно. Два. Три. Четыре облака. Ноль галочек. Облака выигрывают. У облаков нет рук. У тебя — есть. Проигрывать облакам — стыдно. Давай. Отыгрывайся.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19  </w:t>
      </w:r>
      <w:r>
        <w:rPr>
          <w:sz w:val="20"/>
        </w:rPr>
        <w:t>Пусто. Знаешь, у ленивцев есть поговорка — кто не ползёт, тот не упадёт. Звучит мудро. Но это глупая поговорка. Я её только что придумал. Не слушай. Ползи. Падай. Вставай. Главное — ткни галочку по дороге.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20  </w:t>
      </w:r>
      <w:r>
        <w:rPr>
          <w:sz w:val="20"/>
        </w:rPr>
        <w:t>Ноль. Твой список такой чистый, что в нём можно увидеть своё отражение. Красивое, между прочим. Но знаешь что красивее? Отражение с галочками. Подрисуй. Не к отражению. К списку. Хотя бы одну.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21  </w:t>
      </w:r>
      <w:r>
        <w:rPr>
          <w:sz w:val="20"/>
        </w:rPr>
        <w:t>Тут ни одного сделанного задания. Я даже перевернулся проверить — может вверх ногами видно. Не видно. Потому что их нет. Создай.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22  </w:t>
      </w:r>
      <w:r>
        <w:rPr>
          <w:sz w:val="20"/>
        </w:rPr>
        <w:t>Ничего не сделано. Я тут начал делать зарядку от скуки. Поднял лапку. Опустил. Всё. Зарядка окончена. Твоя очередь. Подними себя. И сделай хоть одно задание.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23  </w:t>
      </w:r>
      <w:r>
        <w:rPr>
          <w:sz w:val="20"/>
        </w:rPr>
        <w:t>Пусто. Я от расстройства два раза моргнул подряд. Для ленивца это истерика. Успокой меня.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24  </w:t>
      </w:r>
      <w:r>
        <w:rPr>
          <w:sz w:val="20"/>
        </w:rPr>
        <w:t>Проснулся, проверил — чисто. Лёг обратно. Потом подумал — нет, надо написать. Вот пишу. Сделай хоть одно. Чтобы мне не зря вставали.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25  </w:t>
      </w:r>
      <w:r>
        <w:rPr>
          <w:sz w:val="20"/>
        </w:rPr>
        <w:t>Ничего. Абсолютный ноль. Как температура в космосе. Только в космосе хотя бы звёзды. А у тебя — даже звёзд нет. Зажги одну.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26  </w:t>
      </w:r>
      <w:r>
        <w:rPr>
          <w:sz w:val="20"/>
        </w:rPr>
        <w:t>Открыл список — закрыл список. Открыл — закрыл. Я как дверь. Туда-сюда. Бессмысленно. Дай мне смысл. Одно дело — и я дверь с табличкой «Прогресс».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27  </w:t>
      </w:r>
      <w:r>
        <w:rPr>
          <w:sz w:val="20"/>
        </w:rPr>
        <w:t>Ни одного сделанного задания. Мои усы опустились от грусти. У меня нет усов. Но если бы были — опустились бы. Вот до чего довёл.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28  </w:t>
      </w:r>
      <w:r>
        <w:rPr>
          <w:sz w:val="20"/>
        </w:rPr>
        <w:t>Залез в твой список — как в пустую пещеру. Темно. Гулко. Страшновато. Включи свет. Свет — это результат.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29  </w:t>
      </w:r>
      <w:r>
        <w:rPr>
          <w:sz w:val="20"/>
        </w:rPr>
        <w:t>Результатов нет. Задания есть. Палец есть. Экран есть. Всё для победы есть. Победы — нет. Странно. Исправь.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30  </w:t>
      </w:r>
      <w:r>
        <w:rPr>
          <w:sz w:val="20"/>
        </w:rPr>
        <w:t>Результатов — ноль. Я пробовал нарисовать одну когтем на коре. Получилось кривенько. Но я старался. А ты? Ты даже кривенько не пробовал. Попробуй.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31  </w:t>
      </w:r>
      <w:r>
        <w:rPr>
          <w:sz w:val="20"/>
        </w:rPr>
        <w:t>Пусто. Я от скуки научился считать до десяти. Раньше умел до трёх. Прогресс. А у тебя прогресса нет. Даже до одного задания не дошёл. Дойди.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32  </w:t>
      </w:r>
      <w:r>
        <w:rPr>
          <w:sz w:val="20"/>
        </w:rPr>
        <w:t>Ничего не сделано. Я тут замерял пульс твоего списка. Плоская линия. Бииииип. Реанимация нужна. Срочно. Дефибриллятор — это твой палец. Разряд.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33  </w:t>
      </w:r>
      <w:r>
        <w:rPr>
          <w:sz w:val="20"/>
        </w:rPr>
        <w:t>Ноль. Я тут попробовал повесить твой список на стену. Как картину. Картина называется — «Великая пустота». Не хочешь быть пустотой? Сделай хоть что-то.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34  </w:t>
      </w:r>
      <w:r>
        <w:rPr>
          <w:sz w:val="20"/>
        </w:rPr>
        <w:t>Пусто. Как шкаф, в котором только вешалки. Вешалки есть — одежды нет. Задания есть — результатов нет. Закрой хоть одно.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35  </w:t>
      </w:r>
      <w:r>
        <w:rPr>
          <w:sz w:val="20"/>
        </w:rPr>
        <w:t>Ничего не сделано. Мой друг — жук-навозник — и тот продуктивнее. Он хотя бы шарик катает. Каждый день. Не проиграй жуку-навознику. Это обидно. Даже звучит обидно.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36  </w:t>
      </w:r>
      <w:r>
        <w:rPr>
          <w:sz w:val="20"/>
        </w:rPr>
        <w:t>Ничего не сделано. У меня от ожидания затекла лапка. Левая. Нижняя. Ты знаешь как тяжело ленивцу с затёкшей лапкой? Четверть меня не работает. Спаси четверть ленивца.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37  </w:t>
      </w:r>
      <w:r>
        <w:rPr>
          <w:sz w:val="20"/>
        </w:rPr>
        <w:t>Чисто. Как зеркало. Смотрю в твой список и вижу своё отражение. Грустное. Маленькое. Без результатов. Сделай хоть что-то — и отражение улыбнётся.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38  </w:t>
      </w:r>
      <w:r>
        <w:rPr>
          <w:sz w:val="20"/>
        </w:rPr>
        <w:t>Ноль. Я от скуки начал жевать ветку. Не потому что голодный. Потому что нервничаю. Ветка невкусная. Но выбора нет. Дай мне выбор. Сделай дело.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39  </w:t>
      </w:r>
      <w:r>
        <w:rPr>
          <w:sz w:val="20"/>
        </w:rPr>
        <w:t>Ничего. Я выглянул из-за ветки. Посмотрел вниз. Посмотрел вверх. Посмотрел на список. Везде — ничего. Сделай хоть что-нибудь. Хоть маленькое. Хоть одно.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40  </w:t>
      </w:r>
      <w:r>
        <w:rPr>
          <w:sz w:val="20"/>
        </w:rPr>
        <w:t>Пустота. Я тут попытался сдуть её. Набрал воздух. Дунул. Не сдувается. Потому что пустоту не сдуешь. Её заполняют. Делами. Твой ход.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41  </w:t>
      </w:r>
      <w:r>
        <w:rPr>
          <w:sz w:val="20"/>
        </w:rPr>
        <w:t>Ничего не сделано. Мой сосед по ветке — гусеница — уже превратилась в бабочку. А ты ещё даже не гусеница. Потому что гусеница хотя бы ползёт. Ползи.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42  </w:t>
      </w:r>
      <w:r>
        <w:rPr>
          <w:sz w:val="20"/>
        </w:rPr>
        <w:t>Тишина в списке. Я начал стучать по ветке. Тук-тук. Кто там? Никто. Потому что результатов нет. Кто-нибудь — сделайте. А, это же ты должен.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43  </w:t>
      </w:r>
      <w:r>
        <w:rPr>
          <w:sz w:val="20"/>
        </w:rPr>
        <w:t>Пусто. Я тут в знак протеста перестал жевать. Голодовка. Пока не увижу задание — ни одного листика. Это серьёзно. Я тощаю. Спаси ленивца.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44  </w:t>
      </w:r>
      <w:r>
        <w:rPr>
          <w:sz w:val="20"/>
        </w:rPr>
        <w:t>Тут ничего. Как на Луне. Красиво, но безжизненно. Посади флаг. Маленький. С делом. Один маленький шаг для тебя — один гигантский для моего настроения.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45  </w:t>
      </w:r>
      <w:r>
        <w:rPr>
          <w:sz w:val="20"/>
        </w:rPr>
        <w:t>Ничего не сделано. Мои когти отросли на миллиметр от ожидания. Скоро стану Росомахой. Не хочу быть Росомахой. Хочу быть довольным ленивцем. Одно дело — и я доволен.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46  </w:t>
      </w:r>
      <w:r>
        <w:rPr>
          <w:sz w:val="20"/>
        </w:rPr>
        <w:t>Пусто. Как конверт без письма. Заклеенный. Красивый. Но открываешь — а там воздух. Не будь воздухом. Будь письмом. С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47  </w:t>
      </w:r>
      <w:r>
        <w:rPr>
          <w:sz w:val="20"/>
        </w:rPr>
        <w:t>Ничего. Я тут попробовал нажать задание за тебя. Когтем. По воздуху. Не сработало. Потому что нужен твой палец. И твой экран. Соедини их.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48  </w:t>
      </w:r>
      <w:r>
        <w:rPr>
          <w:sz w:val="20"/>
        </w:rPr>
        <w:t>Пусто. Как день рождения, на который забыли позвать гостей. Торт есть — гостей нет. Задания есть — результатов нет. Зови гостей. В смысле — 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49  </w:t>
      </w:r>
      <w:r>
        <w:rPr>
          <w:sz w:val="20"/>
        </w:rPr>
        <w:t>Ничего не сделано. Я тут увидел радугу. Красивая. Семь цветов. А знаешь что красивее? Список с делами. Один цвет. Зелёный. Но красивее радуги. Проверь.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50  </w:t>
      </w:r>
      <w:r>
        <w:rPr>
          <w:sz w:val="20"/>
        </w:rPr>
        <w:t>Ничего не сделано. Мой хвост длиннее твоего списка достижений. А мой хвост — семь сантиметров. Это грустно. Для тебя. Мне хвост нравится.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51  </w:t>
      </w:r>
      <w:r>
        <w:rPr>
          <w:sz w:val="20"/>
        </w:rPr>
        <w:t>Список чист. Я тут пробовал мотивировать тебя телепатически. Закрыл глаза. Напрягся. Отправил мысль — «действуй». Не дошло. Видимо, связь плохая. Пишу текстом.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52  </w:t>
      </w:r>
      <w:r>
        <w:rPr>
          <w:sz w:val="20"/>
        </w:rPr>
        <w:t>Ничего. Я тут устроил кастинг на роль «Первый результат». Пришёл один кандидат — тишина. Тишина не прошла кастинг. Нужна настоящая. Пришли её.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53  </w:t>
      </w:r>
      <w:r>
        <w:rPr>
          <w:sz w:val="20"/>
        </w:rPr>
        <w:t>Пусто. Я начал коллекционировать пылинки на ветке. Уже семь штук. Коллекция пылинок больше коллекции твоих результатов. Обгони пылинки. Планка низкая.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54  </w:t>
      </w:r>
      <w:r>
        <w:rPr>
          <w:sz w:val="20"/>
        </w:rPr>
        <w:t>Тут ничего. Я записал тебе голосовое. Лапкой. На коре. Получилась царапина. Но если прищуриться — похоже на «действуй». Прищурься. И действуй.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55  </w:t>
      </w:r>
      <w:r>
        <w:rPr>
          <w:sz w:val="20"/>
        </w:rPr>
        <w:t>Список пуст. Как сцена после спектакля. Все ушли. Свет выключили. Только я сижу в первом ряду. Жду бис. Бис — это результат. Выйди на поклон.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56  </w:t>
      </w:r>
      <w:r>
        <w:rPr>
          <w:sz w:val="20"/>
        </w:rPr>
        <w:t>Ничего не сделано. Мои лапки сами начали тянуться к экрану. Но у меня нет экрана. И лапки короткие. Зато у тебя — и экран и пальцы. Везунчик. Пользуйся.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57  </w:t>
      </w:r>
      <w:r>
        <w:rPr>
          <w:sz w:val="20"/>
        </w:rPr>
        <w:t>Ничего не сделано. Мои глаза так долго смотрели на пустой список, что он стал казаться красивым. Нет. Это стокгольмский синдром. Не дай мне полюбить пустоту.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58  </w:t>
      </w:r>
      <w:r>
        <w:rPr>
          <w:sz w:val="20"/>
        </w:rPr>
        <w:t>Ничего не сделано. Я начал чесать спину о ветку. Чешу когда нервничаю. Уже три раза почесался. Для ленивца — это паника. Успокой мою спину.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59  </w:t>
      </w:r>
      <w:r>
        <w:rPr>
          <w:sz w:val="20"/>
        </w:rPr>
        <w:t>Ничего не сделано. Тут как в зимнем лесу — тихо, бело и ни следа. Оставь след. Первый. Свой. Делом. Пусть все видят — тут кто-то прошёл.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60  </w:t>
      </w:r>
      <w:r>
        <w:rPr>
          <w:sz w:val="20"/>
        </w:rPr>
        <w:t>Ничего не сделано. Я тут сплёл паутину. Ну, попытался. Получилось — верёвочка. Кривая. Но она ловит мух. Наверное. Не проверял. А ты поймай задание. Без верёвочки. Просто пальцем.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61  </w:t>
      </w:r>
      <w:r>
        <w:rPr>
          <w:sz w:val="20"/>
        </w:rPr>
        <w:t>Пусто. Я начал считать муравьёв на ветке. Двадцать три. Все куда-то идут. С грузом. С целью. А твой список — никуда не идёт. Стоит. Без груза. Без цели. Дай ему направление.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62  </w:t>
      </w:r>
      <w:r>
        <w:rPr>
          <w:sz w:val="20"/>
        </w:rPr>
        <w:t>Тук-тук. Это Зарик. Пришёл проверить задания. А тут как в моей личной жизни — пусто, тихо, и никто не звонит. Действуй хоть одну. Будь моим делом. В смысле — сделай задание. Я запутался. Но ты понял.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63  </w:t>
      </w:r>
      <w:r>
        <w:rPr>
          <w:sz w:val="20"/>
        </w:rPr>
        <w:t>Смотрю на твой список и вижу своё отражение. Потому что экран пустой. И я красивый. Но это не повод ничего не делать. Я красивый И вишу на ветке. Многозадачность. Учись.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64  </w:t>
      </w:r>
      <w:r>
        <w:rPr>
          <w:sz w:val="20"/>
        </w:rPr>
        <w:t>Мне тут муравей на ухо шепнул — твой человек опять лежит. Я говорю — он не лежит, он думает. Муравей говорит — горизонтально? Я не нашёлся что ответить. Помоги мне. Встань. Сделай задание. Спаси мою репутацию.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65  </w:t>
      </w:r>
      <w:r>
        <w:rPr>
          <w:sz w:val="20"/>
        </w:rPr>
        <w:t>Я тут от скуки попробовал сделать селфи. Лапкой. Получилось размыто. Как твои планы на сегодня. Наведи резкость. Одно дело — и фокус на месте. А селфи я потом переделаю.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66  </w:t>
      </w:r>
      <w:r>
        <w:rPr>
          <w:sz w:val="20"/>
        </w:rPr>
        <w:t>Твой список настолько пустой, что в нём можно играть в футбол. Я бы сыграл, но у меня лапки. И мяча нет. И я не умею. Зато ты умеешь ставить задания. Хотя бы один из нас должен что-то уметь. И делать.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67  </w:t>
      </w:r>
      <w:r>
        <w:rPr>
          <w:sz w:val="20"/>
        </w:rPr>
        <w:t>Твой список настолько пустой, что в нём можно играть в футбол. Я бы сыграл, но у меня лапки. И мяча нет. И я не умею. Зато ты умеешь ставить задания. Хотя бы один из нас должен что-то уметь. И делать.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68  </w:t>
      </w:r>
      <w:r>
        <w:rPr>
          <w:sz w:val="20"/>
        </w:rPr>
        <w:t>Знаешь, у меня есть мечта. Маленькая. Мохнатая. Как я. Мечта — увидеть твой результат. Другие мечтают о мировом господстве. Я — о результате. Не самая амбициозная мечта. Но она моя. Исполни её. Мне больше нечего хотеть. Ну, кроме листика.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69  </w:t>
      </w:r>
      <w:r>
        <w:rPr>
          <w:sz w:val="20"/>
        </w:rPr>
        <w:t>Мой сосед по ветке — гусеница. Она уже стала бабочкой. Полная трансформация. А ты даже список не открыл. Гусеница. Без рук. Без мозга. Стала бабочкой. А ты с руками, с мозгом, с телефоном — и ноль результатов. Где справедливость.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70  </w:t>
      </w:r>
      <w:r>
        <w:rPr>
          <w:sz w:val="20"/>
        </w:rPr>
        <w:t>Я тут составил меню на день. Завтрак — листик. Обед — листик. Ужин — твой результат. Два из трёх уже есть. Не оставляй ленивца без ужина.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71  </w:t>
      </w:r>
      <w:r>
        <w:rPr>
          <w:sz w:val="20"/>
        </w:rPr>
        <w:t>Мне паук связал свитер. Из паутины. За час. А ты за целый день — ноль результатов. У паука восемь лапок и ни одного пальца. Стыдно должно быть. Тебе. Не пауку.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72  </w:t>
      </w:r>
      <w:r>
        <w:rPr>
          <w:sz w:val="20"/>
        </w:rPr>
        <w:t>Я тут научился считать до одного. Специально для тебя. Раз. Всё. Один. Больше не надо. Одно дело. Видишь как я упростил задачу. Не благодари. 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73  </w:t>
      </w:r>
      <w:r>
        <w:rPr>
          <w:sz w:val="20"/>
        </w:rPr>
        <w:t>Мне светлячок подмигнул. Я подмигнул в ответ. Заняло полчаса. У ленивцев медленные веки. Но мы подмигнули. А ты даже на кнопку не нажал. Кнопка ближе чем светлячок. Проверено.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74  </w:t>
      </w:r>
      <w:r>
        <w:rPr>
          <w:sz w:val="20"/>
        </w:rPr>
        <w:t>Я тут лизнул свою лапу. Просто так. От нечего делать. Вкус — шерсть. Невкусно. Знаешь что вкуснее? Результат. Я не пробовал. Но уверен. Попробуй за меня.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75  </w:t>
      </w:r>
      <w:r>
        <w:rPr>
          <w:sz w:val="20"/>
        </w:rPr>
        <w:t>Я тут составил меню. Завтрак — листик. Ужин — твой результат. Не оставляй ленивца голодным.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76  </w:t>
      </w:r>
      <w:r>
        <w:rPr>
          <w:sz w:val="20"/>
        </w:rPr>
        <w:t>Мне паук связал свитер. За час. Восемью лапками. Без пальцев. А ты с десятью пальцами — и ни одного сделанного задания. Стыдно.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77  </w:t>
      </w:r>
      <w:r>
        <w:rPr>
          <w:sz w:val="20"/>
        </w:rPr>
        <w:t>Я научился считать до одного. Специально для тебя. Раз. Всё. Одно дело. Не усложняй.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🌞 14:00 — ЧАСТЬ ГАЛОЧЕК (77 уникальных, {tasks} = список незакрытых)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  </w:t>
      </w:r>
      <w:r>
        <w:rPr>
          <w:sz w:val="20"/>
        </w:rPr>
        <w:t>Эээ, а кто тут у нас молодец? Пока не полный молодец, но уже видно потенциал. Вот что осталось: 🦥</w:t>
        <w:br/>
        <w:t>{tasks}</w:t>
        <w:br/>
        <w:t>— и ты красавчик.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  </w:t>
      </w:r>
      <w:r>
        <w:rPr>
          <w:sz w:val="20"/>
        </w:rPr>
        <w:t>Часть сделана. Это как съесть пол-листика и отложить. Зачем?! Доедай. Вкуснее всего — последняя галочка.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  </w:t>
      </w:r>
      <w:r>
        <w:rPr>
          <w:sz w:val="20"/>
        </w:rPr>
        <w:t>Смотрю на твои галочки и прям горжусь. Частично. Доделай — и буду гордиться полностью. Я уже репетирую лицо.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  </w:t>
      </w:r>
      <w:r>
        <w:rPr>
          <w:sz w:val="20"/>
        </w:rPr>
        <w:t>Начало есть! Знаешь, что отличает тебя от ленивца? Ты можешь ускориться. Я — нет. Используй суперсилу. Добивай.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  </w:t>
      </w:r>
      <w:r>
        <w:rPr>
          <w:sz w:val="20"/>
        </w:rPr>
        <w:t>Движение пошло! Я прямо чувствую ветер перемен. Или это кондиционер. Неважно. Главное — не останавливайся. Доделай остальное.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  </w:t>
      </w:r>
      <w:r>
        <w:rPr>
          <w:sz w:val="20"/>
        </w:rPr>
        <w:t>Часть сделана. Оставшиеся задания стоят в очереди. Терпеливо. Как я за листиком. Только ты быстрее. Не заставляй их ждать до вечера.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  </w:t>
      </w:r>
      <w:r>
        <w:rPr>
          <w:sz w:val="20"/>
        </w:rPr>
        <w:t>Вижу галочки. Вижу пробелы. Это как пазл, в котором не хватает кусочков. А я обожаю пазлы. Ну, смотреть как другие их собирают. Собирай давай.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8  </w:t>
      </w:r>
      <w:r>
        <w:rPr>
          <w:sz w:val="20"/>
        </w:rPr>
        <w:t>Часть закрыта. Знаешь, что это значит? Ты умеешь. Можешь. Делаешь. Осталось просто не забыть об этом в ближайший час. Напоминаю на всякий случай. Доделай.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9  </w:t>
      </w:r>
      <w:r>
        <w:rPr>
          <w:sz w:val="20"/>
        </w:rPr>
        <w:t>Начал — значит сможешь. Это закон. Закон ленивца. Я его сам придумал. Только что. Но он уже работает. Смотри — галочки есть. Теперь доделай и закон подтверждён.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10  </w:t>
      </w:r>
      <w:r>
        <w:rPr>
          <w:sz w:val="20"/>
        </w:rPr>
        <w:t>Движение есть. Знаешь чем ты лучше меня? Тебе не нужно три часа чтобы развернуться на ветке. Используй это преимущество. Развернись и добей оставшееся.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11  </w:t>
      </w:r>
      <w:r>
        <w:rPr>
          <w:sz w:val="20"/>
        </w:rPr>
        <w:t>Галочки появились. Я чуть с ветки не упал от счастья. А падать мне далеко. И больно. И лень. Так что доделай остальное — чтобы я упал не зря. В смысле чтобы не упал. В смысле доделай.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12  </w:t>
      </w:r>
      <w:r>
        <w:rPr>
          <w:sz w:val="20"/>
        </w:rPr>
        <w:t>Движется. Не всё, но движется. Ты сейчас как я после обеда — сытый, довольный, но впереди ещё десерт. Десерт — это оставшиеся галочки. Сладкие. Вкусные. Доедай.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13  </w:t>
      </w:r>
      <w:r>
        <w:rPr>
          <w:sz w:val="20"/>
        </w:rPr>
        <w:t>О, есть движение. Ты как лифт, который застрял между этажами. Вроде едешь, вроде нет. Но кнопка нажата. Этаж выбран. Осталось доехать. Не застревай. Я тут жду наверху. С листиком.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14  </w:t>
      </w:r>
      <w:r>
        <w:rPr>
          <w:sz w:val="20"/>
        </w:rPr>
        <w:t>Галочки пошли, но не все дошли. Как я до соседнего дерева. Начал бодро. Потом задумался. Потом забыл зачем полз. Не будь как я. Помни зачем начал. И доделай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15  </w:t>
      </w:r>
      <w:r>
        <w:rPr>
          <w:sz w:val="20"/>
        </w:rPr>
        <w:t>Галочки появляются. Одна за другой. Как звёзды на небе. Только полезнее. Звёзды просто висят. А галочки двигают тебя вперёд. Зажги остальные. Сделай созвездие. Назовём его имени тебя.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16  </w:t>
      </w:r>
      <w:r>
        <w:rPr>
          <w:sz w:val="20"/>
        </w:rPr>
        <w:t>Часть закрыта. Остальное висит. Как я на ветке. Только я вишу красиво. А незакрытые задания — нет. Некрасиво висят. Криво. Грустно. Сними их оттуда. Галочкой. Аккуратно. С любовью.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17  </w:t>
      </w:r>
      <w:r>
        <w:rPr>
          <w:sz w:val="20"/>
        </w:rPr>
        <w:t>Часть закрыта. Остальное болтается в списке. Как я на ветке в ветреный день. Туда-сюда. Туда-сюда. Бесцельно. Красиво, но бесполезно. Не будь мной в ветреный день. Закрепись. Закрой оставшееся.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18  </w:t>
      </w:r>
      <w:r>
        <w:rPr>
          <w:sz w:val="20"/>
        </w:rPr>
        <w:t>Галочки появились. Я аж моргнул от радости. Быстро. Для ленивца это как фейерверк. Но моргнул один раз. Хочу моргнуть два. И три. Каждая галочка — один моргсалют. Сделай мне праздник.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19  </w:t>
      </w:r>
      <w:r>
        <w:rPr>
          <w:sz w:val="20"/>
        </w:rPr>
        <w:t>Движение есть. Ты сейчас как мой любимый сериал — серия вышла, а на самом интересном месте написали — продолжение следует. Нет. Не следует. Следует прямо сейчас. Снимай следующую серию. Закрывай задания. Хочу финал сезона.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20  </w:t>
      </w:r>
      <w:r>
        <w:rPr>
          <w:sz w:val="20"/>
        </w:rPr>
        <w:t>Движение пошло. Ты разогреваешься. Как двигатель зимой. Бр-бр-бр. Потом тр-тр-тр. Потом врум. Ты сейчас между бр и тр. До врума осталось немного. Газуй. Тихонько. Но газуй.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21  </w:t>
      </w:r>
      <w:r>
        <w:rPr>
          <w:sz w:val="20"/>
        </w:rPr>
        <w:t>О, движение. Я аж со сна дёрнулся. Чуть не упал. Не останавливайся — я только зацепился обратно.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22  </w:t>
      </w:r>
      <w:r>
        <w:rPr>
          <w:sz w:val="20"/>
        </w:rPr>
        <w:t>Часть есть. Ты как шаурма без соуса. Вроде съедобно, но чего-то не хватает. Соус — это оставшиеся задания. Полей.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23  </w:t>
      </w:r>
      <w:r>
        <w:rPr>
          <w:sz w:val="20"/>
        </w:rPr>
        <w:t>Вижу задания. Не все, но вижу. Глаза открылись. Оба. Для ленивца это событие года. Закрой остальное — и я моргну от счастья.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24  </w:t>
      </w:r>
      <w:r>
        <w:rPr>
          <w:sz w:val="20"/>
        </w:rPr>
        <w:t>Пошло дело. Я тут чуть не захлопал. Потом вспомнил — когти. Доделай, и я рискну.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25  </w:t>
      </w:r>
      <w:r>
        <w:rPr>
          <w:sz w:val="20"/>
        </w:rPr>
        <w:t>Часть закрыта. Как половина бутерброда. Кто ест половину бутерброда? Психопаты. Не будь психопатом. Доешь.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26  </w:t>
      </w:r>
      <w:r>
        <w:rPr>
          <w:sz w:val="20"/>
        </w:rPr>
        <w:t>Задания появились. Я прям расцвёл. Не полностью. Один лепесток. Остальные ждут. Доделай — и я букет.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27  </w:t>
      </w:r>
      <w:r>
        <w:rPr>
          <w:sz w:val="20"/>
        </w:rPr>
        <w:t>О, прогресс. Я от радости повернул голову. Это три минуты моей жизни. Не трать их зря. Закрывай остальное.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28  </w:t>
      </w:r>
      <w:r>
        <w:rPr>
          <w:sz w:val="20"/>
        </w:rPr>
        <w:t>Часть есть. Ты как самолёт на разбеге. Колёса ещё на земле. Но мотор ревёт. Взлетай.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29  </w:t>
      </w:r>
      <w:r>
        <w:rPr>
          <w:sz w:val="20"/>
        </w:rPr>
        <w:t>Вижу движение. Мои зрачки расширились. А они и так огромные. Теперь я похож на инопланетянина. Доделай — верни мне нормальное лицо.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30  </w:t>
      </w:r>
      <w:r>
        <w:rPr>
          <w:sz w:val="20"/>
        </w:rPr>
        <w:t>Часть готова. Ты как пицца, где съели три куска и бросили. Кто бросает пиццу? Доедай.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31  </w:t>
      </w:r>
      <w:r>
        <w:rPr>
          <w:sz w:val="20"/>
        </w:rPr>
        <w:t>Задания пошли. Я тут от восторга икнул. Первый раз за год. Ик. Доделай — может пройдёт. Ик.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32  </w:t>
      </w:r>
      <w:r>
        <w:rPr>
          <w:sz w:val="20"/>
        </w:rPr>
        <w:t>Прогресс есть. Ты как сериал — серия вышла, следующая через неделю. Нет. Не через неделю. Сейчас. Снимай быстрее.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33  </w:t>
      </w:r>
      <w:r>
        <w:rPr>
          <w:sz w:val="20"/>
        </w:rPr>
        <w:t>Часть закрыта. Остальное болтается. Как я на ветке в ветреный день. Закрепи. Закрой. Прибей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34  </w:t>
      </w:r>
      <w:r>
        <w:rPr>
          <w:sz w:val="20"/>
        </w:rPr>
        <w:t>О, жизнь в списке. Я уже думал — вымер. Как динозавры. Но нет. Ты жив. Список жив. Продолжай.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35  </w:t>
      </w:r>
      <w:r>
        <w:rPr>
          <w:sz w:val="20"/>
        </w:rPr>
        <w:t>Часть есть. Ты как стиральная машина на середине цикла. Кто открывает машинку на середине? Потоп. Дай программе доработать.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36  </w:t>
      </w:r>
      <w:r>
        <w:rPr>
          <w:sz w:val="20"/>
        </w:rPr>
        <w:t>Задания частично тут. Как гости, которые пришли, но не все сняли обувь. Сними обувь. В смысле закрой оставшееся.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37  </w:t>
      </w:r>
      <w:r>
        <w:rPr>
          <w:sz w:val="20"/>
        </w:rPr>
        <w:t>Движение есть. Я аж ус дёрнулся. У меня нет усов. Значит — фантомный ус счастья. Доделай — может вырастет настоящий.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38  </w:t>
      </w:r>
      <w:r>
        <w:rPr>
          <w:sz w:val="20"/>
        </w:rPr>
        <w:t>Часть готова. Остальное ждёт. Как я жду листик — терпеливо, голодно, с надеждой. Покорми оставшееся.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39  </w:t>
      </w:r>
      <w:r>
        <w:rPr>
          <w:sz w:val="20"/>
        </w:rPr>
        <w:t>Прогресс вижу. Ты как кетчуп из бутылки — долго ничего, потом бам. Не закрывай крышку. Доливай.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40  </w:t>
      </w:r>
      <w:r>
        <w:rPr>
          <w:sz w:val="20"/>
        </w:rPr>
        <w:t>Часть закрыта. Красиво. Но незаконченная красота — это как я без ветки. Грустно и непонятно.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41  </w:t>
      </w:r>
      <w:r>
        <w:rPr>
          <w:sz w:val="20"/>
        </w:rPr>
        <w:t>Задания пошли. Мне тут белка крикнула — поздравляю. Я сказал — рано. Она сказала — поздравляю что рано. Тоже не то. Доделай — и поздравлю нормально.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42  </w:t>
      </w:r>
      <w:r>
        <w:rPr>
          <w:sz w:val="20"/>
        </w:rPr>
        <w:t>О, шевеление. Я прям ожил. Один глаз открылся шире другого. Асимметрия радости. Закрой остальное — верни мне симметрию.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43  </w:t>
      </w:r>
      <w:r>
        <w:rPr>
          <w:sz w:val="20"/>
        </w:rPr>
        <w:t>Часть есть. Ты как будильник — зазвенел и замолчал. Не замолкай. Звони до конца. Пока все не встанут. В смысле все задания.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44  </w:t>
      </w:r>
      <w:r>
        <w:rPr>
          <w:sz w:val="20"/>
        </w:rPr>
        <w:t>Прогресс налицо. На моё лицо конкретно. Оно уже на тридцать процентов довольное. Остальные семьдесят ждут.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45  </w:t>
      </w:r>
      <w:r>
        <w:rPr>
          <w:sz w:val="20"/>
        </w:rPr>
        <w:t>Часть готова. Ты как суп, в котором забыли соль. Вроде суп. Но не суп. Посоли. Делами. Станет суп.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46  </w:t>
      </w:r>
      <w:r>
        <w:rPr>
          <w:sz w:val="20"/>
        </w:rPr>
        <w:t>Вижу задания. Не все. Как зубы у акулы — часть есть, часть растёт. Отрасти остальные. Быстрее чем акула. У тебя есть пальцы. У акулы — нет.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47  </w:t>
      </w:r>
      <w:r>
        <w:rPr>
          <w:sz w:val="20"/>
        </w:rPr>
        <w:t>Движение пошло. Я тут от радости чихнул. Тихо. По-ленивецки. Никто не заметил. Доделай — чихну громче. Все заметят.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48  </w:t>
      </w:r>
      <w:r>
        <w:rPr>
          <w:sz w:val="20"/>
        </w:rPr>
        <w:t>Часть закрыта. Остальное висит. Как бельё на верёвке. Мокрое. Тяжёлое. Сними бельё. В смысле закрой задания. Пока не капает.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49  </w:t>
      </w:r>
      <w:r>
        <w:rPr>
          <w:sz w:val="20"/>
        </w:rPr>
        <w:t>О, задания. Они как первые цветы весной. Красиво. Но мало. Хочу поле. Целое поле результатов. Засей остальное.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50  </w:t>
      </w:r>
      <w:r>
        <w:rPr>
          <w:sz w:val="20"/>
        </w:rPr>
        <w:t>Часть есть. Ты как фильм на середине. Самое интересное впереди. Не уходи из кинотеатра. Попкорн ещё есть. Досмотри.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51  </w:t>
      </w:r>
      <w:r>
        <w:rPr>
          <w:sz w:val="20"/>
        </w:rPr>
        <w:t>Прогресс виден. Я тут даже лапкой махнул. От восторга. Лапка вернулась на место через пять минут. Долгий восторг. Продли его.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52  </w:t>
      </w:r>
      <w:r>
        <w:rPr>
          <w:sz w:val="20"/>
        </w:rPr>
        <w:t>Задания частично тут. Как сыр с дырками. Вкусный. Но дырки лишние. Заделай дырки. Делами. Будет идеальный сыр.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53  </w:t>
      </w:r>
      <w:r>
        <w:rPr>
          <w:sz w:val="20"/>
        </w:rPr>
        <w:t>Часть готова. Ты разогрелся. Как микроволновка. Только микроволновка не останавливается на середине. Гудит до конца. Гуди.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54  </w:t>
      </w:r>
      <w:r>
        <w:rPr>
          <w:sz w:val="20"/>
        </w:rPr>
        <w:t>О, движуха. Я от счастья перекинул хвост на другую сторону. Это полчаса работы. Не обесценивай мой хвост.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55  </w:t>
      </w:r>
      <w:r>
        <w:rPr>
          <w:sz w:val="20"/>
        </w:rPr>
        <w:t>Часть закрыта. Но остаток смотрит на тебя. Грустно. Как щенок в витрине зоомагазина. Забери щенка. Закрой задание.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56  </w:t>
      </w:r>
      <w:r>
        <w:rPr>
          <w:sz w:val="20"/>
        </w:rPr>
        <w:t>Вижу прогресс. Мои брови поползли вверх. У ленивцев медленные брови. Они доедут до лба к вечеру. Доделай быстрее моих бровей.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57  </w:t>
      </w:r>
      <w:r>
        <w:rPr>
          <w:sz w:val="20"/>
        </w:rPr>
        <w:t>Часть есть. Ты как книга, где закладка на середине. Кто бросает книгу на середине? Маньяки. Дочитай. Нормально. С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58  </w:t>
      </w:r>
      <w:r>
        <w:rPr>
          <w:sz w:val="20"/>
        </w:rPr>
        <w:t>Задания пошли. Не все. Как дождь — начался и перестал. Кому нужен дождь на три капли? Никому. Лей нормально.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59  </w:t>
      </w:r>
      <w:r>
        <w:rPr>
          <w:sz w:val="20"/>
        </w:rPr>
        <w:t>Движение есть. Я тут попробовал станцевать от радости. На ветке. Ветка затрещала. Я остановился. Доделай — и я рискну второй раз.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60  </w:t>
      </w:r>
      <w:r>
        <w:rPr>
          <w:sz w:val="20"/>
        </w:rPr>
        <w:t>Часть готова. Остальное ждёт как зрители на концерте. Билеты купили. Сели. А артист молчит. Не молчи. Играй.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61  </w:t>
      </w:r>
      <w:r>
        <w:rPr>
          <w:sz w:val="20"/>
        </w:rPr>
        <w:t>Прогресс вижу. Глаз радуется. Левый. Правый пока сомневается. Он скептик. Убеди правый глаз. Закрой остальное.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62  </w:t>
      </w:r>
      <w:r>
        <w:rPr>
          <w:sz w:val="20"/>
        </w:rPr>
        <w:t>Часть закрыта. Красота. Но красота требует жертв. Жертва — оставшиеся задания. Принеси их в жертву. Результату.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63  </w:t>
      </w:r>
      <w:r>
        <w:rPr>
          <w:sz w:val="20"/>
        </w:rPr>
        <w:t>О, задания. Я аж хрюкнул. Ленивцы не хрюкают. Значит, произошло что-то особенное. Доделай — и я мяукну. Тоже не умею. Но постараюсь.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64  </w:t>
      </w:r>
      <w:r>
        <w:rPr>
          <w:sz w:val="20"/>
        </w:rPr>
        <w:t>Часть есть. Ты как телефон на сорока процентах. Работает. Но тревожно. Зарядись до ста. Делами. Тревога уйдёт.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65  </w:t>
      </w:r>
      <w:r>
        <w:rPr>
          <w:sz w:val="20"/>
        </w:rPr>
        <w:t>Вижу прогресс. Это как рассвет — сначала чуть-чуть светло. Потом больше. Потом солнце. Ты на этапе чуть-чуть. Доделай — и будет солнце.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66  </w:t>
      </w:r>
      <w:r>
        <w:rPr>
          <w:sz w:val="20"/>
        </w:rPr>
        <w:t>Часть закрыта. Остаток нервничает. Как я перед прыжком с ветки на ветку. Десять сантиметров. Страшно. Но надо. Прыгай. Закрывай.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67  </w:t>
      </w:r>
      <w:r>
        <w:rPr>
          <w:sz w:val="20"/>
        </w:rPr>
        <w:t>Задания пошли. Я от счастья выпрямился. Весь. Как палка. Потом обмяк обратно. Доделай — и я выпрямлюсь надолго. Может на минуту.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68  </w:t>
      </w:r>
      <w:r>
        <w:rPr>
          <w:sz w:val="20"/>
        </w:rPr>
        <w:t>Движение есть. Мне тут стрекоза сказала — о, твой человек зашевелился. Я сказал — а то. Она сказала — наконец-то. Не дай стрекозе сказать — ложная тревога.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69  </w:t>
      </w:r>
      <w:r>
        <w:rPr>
          <w:sz w:val="20"/>
        </w:rPr>
        <w:t>Часть готова. Ты как торт в духовке. Поднимается. Пахнет. Но сырой внутри. Не вынимай раньше времени. Допеки.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70  </w:t>
      </w:r>
      <w:r>
        <w:rPr>
          <w:sz w:val="20"/>
        </w:rPr>
        <w:t>О, прогресс. Я тут от радости пошевелил ухом. Одним. Левым. Правое ждёт остальных результатов. Не оставляй ухо ждать.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71  </w:t>
      </w:r>
      <w:r>
        <w:rPr>
          <w:sz w:val="20"/>
        </w:rPr>
        <w:t>Часть закрыта. Ты как пазл, где видно картинку, но не всю. Торчит чей-то нос. Может жираф. Может кот. Доставь кусочки. Хочу увидеть целиком.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72  </w:t>
      </w:r>
      <w:r>
        <w:rPr>
          <w:sz w:val="20"/>
        </w:rPr>
        <w:t>Задания частично тут. Я тут от счастья начал мурлыкать. Ленивцы не мурлычут. Получился странный звук. Соседи испугались. Доделай — переключусь на нормальный.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73  </w:t>
      </w:r>
      <w:r>
        <w:rPr>
          <w:sz w:val="20"/>
        </w:rPr>
        <w:t>Часть есть. Остальное смотрит из списка. Как еда из холодильника в три ночи. Ты знаешь что надо делать. Она знает что ты знаешь. Бери. Закрывай.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74  </w:t>
      </w:r>
      <w:r>
        <w:rPr>
          <w:sz w:val="20"/>
        </w:rPr>
        <w:t>Прогресс виден. Хвост дёрнулся. Это рефлекс. Ленивцы дёргают хвостом от радости. Я только что это придумал. Но звучит научно. Доделай — дёрну ещё раз.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75  </w:t>
      </w:r>
      <w:r>
        <w:rPr>
          <w:sz w:val="20"/>
        </w:rPr>
        <w:t>Движение пошло. Ты как поезд, который тронулся. Медленно. С гудком. Красиво. Не тормози на полустанке. Следующая остановка — все задания.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76  </w:t>
      </w:r>
      <w:r>
        <w:rPr>
          <w:sz w:val="20"/>
        </w:rPr>
        <w:t>Часть готова. Я тут примерял улыбку. Правая сторона есть. Левая ждёт. Доделай — и у меня будет полная улыбка. Редкое зрелище. Музеи заплатят.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77  </w:t>
      </w:r>
      <w:r>
        <w:rPr>
          <w:sz w:val="20"/>
        </w:rPr>
        <w:t>Вижу задания. Не все. Но вижу. Это как увидеть радугу — редко, красиво, хочется больше. Дорисуй радугу. Полную. До конца. С горшком золота. Горшок — это моя гордость за тебя.</w:t>
        <w:br/>
        <w:t>{tasks}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🌞 14:00 — ВСЕ ГАЛОЧКИ (10 циклических)</w:t>
      </w:r>
    </w:p>
    <w:p>
      <w:pPr>
        <w:spacing w:after="80"/>
      </w:pPr>
      <w:r>
        <w:rPr>
          <w:b/>
          <w:color w:val="757575"/>
          <w:sz w:val="20"/>
        </w:rPr>
        <w:t xml:space="preserve">1.  </w:t>
      </w:r>
      <w:r>
        <w:rPr>
          <w:sz w:val="20"/>
        </w:rPr>
        <w:t>СТОП. Тебе уже удалось закрыть все задачи?! В обед?! Я вишу тут на ветке и не знаю что сказать. Система сломана. Молодец. 🦥</w:t>
      </w:r>
    </w:p>
    <w:p>
      <w:pPr>
        <w:spacing w:after="80"/>
      </w:pPr>
      <w:r>
        <w:rPr>
          <w:b/>
          <w:color w:val="757575"/>
          <w:sz w:val="20"/>
        </w:rPr>
        <w:t xml:space="preserve">2.  </w:t>
      </w:r>
      <w:r>
        <w:rPr>
          <w:sz w:val="20"/>
        </w:rPr>
        <w:t>Дневной отчёт: всё выполнено. Я официально иду на обед с лёгким сердцем. Ты свободен. Отдыхай. 🦥</w:t>
      </w:r>
    </w:p>
    <w:p>
      <w:pPr>
        <w:spacing w:after="80"/>
      </w:pPr>
      <w:r>
        <w:rPr>
          <w:b/>
          <w:color w:val="757575"/>
          <w:sz w:val="20"/>
        </w:rPr>
        <w:t xml:space="preserve">3.  </w:t>
      </w:r>
      <w:r>
        <w:rPr>
          <w:sz w:val="20"/>
        </w:rPr>
        <w:t>Проверка дня — всё ОК. Ты уже сделал всё что нужно. Остаток дня — твой. Потрать его с умом. Или просто отдохни. 🦥</w:t>
      </w:r>
    </w:p>
    <w:p>
      <w:pPr>
        <w:spacing w:after="80"/>
      </w:pPr>
      <w:r>
        <w:rPr>
          <w:b/>
          <w:color w:val="757575"/>
          <w:sz w:val="20"/>
        </w:rPr>
        <w:t xml:space="preserve">4.  </w:t>
      </w:r>
      <w:r>
        <w:rPr>
          <w:sz w:val="20"/>
        </w:rPr>
        <w:t>Лучший сценарий дня: задачи закрыты до обеда. Это именно то, что происходит прямо сейчас. Ты мой любимый участник. 🦥</w:t>
      </w:r>
    </w:p>
    <w:p>
      <w:pPr>
        <w:spacing w:after="80"/>
      </w:pPr>
      <w:r>
        <w:rPr>
          <w:b/>
          <w:color w:val="757575"/>
          <w:sz w:val="20"/>
        </w:rPr>
        <w:t xml:space="preserve">5.  </w:t>
      </w:r>
      <w:r>
        <w:rPr>
          <w:sz w:val="20"/>
        </w:rPr>
        <w:t>ВСЁ СДЕЛАНО ДО ОБЕДА. Это как прийти на вечеринку и уйти первым — потому что у тебя есть дела. Уважаю. 🦥</w:t>
      </w:r>
    </w:p>
    <w:p>
      <w:pPr>
        <w:spacing w:after="80"/>
      </w:pPr>
      <w:r>
        <w:rPr>
          <w:b/>
          <w:color w:val="757575"/>
          <w:sz w:val="20"/>
        </w:rPr>
        <w:t xml:space="preserve">6.  </w:t>
      </w:r>
      <w:r>
        <w:rPr>
          <w:sz w:val="20"/>
        </w:rPr>
        <w:t>Дневная проверка пройдена на отлично. Свободен до утра. Не трогай читерские снеки. И всё будет хорошо. 🦥</w:t>
      </w:r>
    </w:p>
    <w:p>
      <w:pPr>
        <w:spacing w:after="80"/>
      </w:pPr>
      <w:r>
        <w:rPr>
          <w:b/>
          <w:color w:val="757575"/>
          <w:sz w:val="20"/>
        </w:rPr>
        <w:t xml:space="preserve">7.  </w:t>
      </w:r>
      <w:r>
        <w:rPr>
          <w:sz w:val="20"/>
        </w:rPr>
        <w:t>Красава. Всё закрыто. Остаток дня — просто живи. Читай ещё если хочешь. Пей воду. Но без давления. 🦥</w:t>
      </w:r>
    </w:p>
    <w:p>
      <w:pPr>
        <w:spacing w:after="80"/>
      </w:pPr>
      <w:r>
        <w:rPr>
          <w:b/>
          <w:color w:val="757575"/>
          <w:sz w:val="20"/>
        </w:rPr>
        <w:t xml:space="preserve">8.  </w:t>
      </w:r>
      <w:r>
        <w:rPr>
          <w:sz w:val="20"/>
        </w:rPr>
        <w:t>Топ результат: все задачи выполнены. Ты в топ-5% участников по скорости закрытия дня. Это не шутка. 🦥</w:t>
      </w:r>
    </w:p>
    <w:p>
      <w:pPr>
        <w:spacing w:after="80"/>
      </w:pPr>
      <w:r>
        <w:rPr>
          <w:b/>
          <w:color w:val="757575"/>
          <w:sz w:val="20"/>
        </w:rPr>
        <w:t xml:space="preserve">9.  </w:t>
      </w:r>
      <w:r>
        <w:rPr>
          <w:sz w:val="20"/>
        </w:rPr>
        <w:t>Полдня — все задачи. Я такого не видел со времён... ну, никогда не видел. Ты точно молодец. 🦥</w:t>
      </w:r>
    </w:p>
    <w:p>
      <w:pPr>
        <w:spacing w:after="80"/>
      </w:pPr>
      <w:r>
        <w:rPr>
          <w:b/>
          <w:color w:val="757575"/>
          <w:sz w:val="20"/>
        </w:rPr>
        <w:t xml:space="preserve">10.  </w:t>
      </w:r>
      <w:r>
        <w:rPr>
          <w:sz w:val="20"/>
        </w:rPr>
        <w:t>Дневной отчёт: ЧИСТО. Иди отдыхай. Ленивец одобряет. Мы такое уважаем! 🦥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🌙 21:00 — НОЛЬ ГАЛОЧЕК (77 уникальных)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  </w:t>
      </w:r>
      <w:r>
        <w:rPr>
          <w:sz w:val="20"/>
        </w:rPr>
        <w:t>Эй. День почти всё. А галочек — ноль. Даже я шевельнулся сегодня. Один раз. Но шевельнулся. Ты точно можешь больше ленивца?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  </w:t>
      </w:r>
      <w:r>
        <w:rPr>
          <w:sz w:val="20"/>
        </w:rPr>
        <w:t>День почти ушёл. А задания так и стоят. Нетронутые. Как я в понедельник. Но даже я к вечеру понедельника шевелюсь. Ты точно не хуже ленивца. Докажи.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  </w:t>
      </w:r>
      <w:r>
        <w:rPr>
          <w:sz w:val="20"/>
        </w:rPr>
        <w:t>Темнеет. Галочки пустые. Мои глаза грустные. А они и так еле открыты. Представь как грустно. Спасай ситуацию. Минута на задание — и мы оба спим счастливые.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  </w:t>
      </w:r>
      <w:r>
        <w:rPr>
          <w:sz w:val="20"/>
        </w:rPr>
        <w:t>Вечер. Ноль. Я даже перевернулся на другой бок, чтобы проверить — может, с этой стороны видно галочки. Не видно. Потому что их нет. Исправь это, пока я не уснул.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  </w:t>
      </w:r>
      <w:r>
        <w:rPr>
          <w:sz w:val="20"/>
        </w:rPr>
        <w:t>Целый день прошёл. Целый. А галочки так и не появились. Даже я за это время переполз на соседнюю ветку. Это два метра, на минуточку. Давай, обгони ленивца. Одна галочка — и ты впереди.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  </w:t>
      </w:r>
      <w:r>
        <w:rPr>
          <w:sz w:val="20"/>
        </w:rPr>
        <w:t>Вечер. Ноль. Знаешь что я делал весь день? Ждал твою галочку. Знаешь что ты делал весь день? Непонятно. Давай разберёмся вместе. Ты делаешь галочку — я перестаю грустить. Все в плюсе.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  </w:t>
      </w:r>
      <w:r>
        <w:rPr>
          <w:sz w:val="20"/>
        </w:rPr>
        <w:t>Весь день ленивец верил в тебя. Весь день. Это очень долго для того, кто спит двадцать часов. Четыре часа чистой веры — и ни одной галочки. Жестоко. Исправляй.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8  </w:t>
      </w:r>
      <w:r>
        <w:rPr>
          <w:sz w:val="20"/>
        </w:rPr>
        <w:t>Вечер. Ноль. Я уже готовился праздновать. Надел праздничный листик. Снял. Надел. Снял. Так и хожу туда-сюда. Дай мне повод оставить его на голове. Одна галочка — и я нарядный.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9  </w:t>
      </w:r>
      <w:r>
        <w:rPr>
          <w:sz w:val="20"/>
        </w:rPr>
        <w:t>Темнеет, а список пустой. Как холодильник после выходных. Надо срочно заполнить. Не холодильник. Список. Хотя холодильник тоже. Но сначала список.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10  </w:t>
      </w:r>
      <w:r>
        <w:rPr>
          <w:sz w:val="20"/>
        </w:rPr>
        <w:t>День прошёл, а список как новенький. Ни царапинки. Ни галочки. Музейный экспонат. Не трогать руками. Шутка. Трогай. Руками. Прямо сейчас. Тыкай галочки.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11  </w:t>
      </w:r>
      <w:r>
        <w:rPr>
          <w:sz w:val="20"/>
        </w:rPr>
        <w:t>Вечер. Ноль. Я тут составлял речь в твою честь. Целый день сочинял. Красивую. С паузами. А теперь некому её произносить. Сделай галочку — и я начну. Первый ряд свободен.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12  </w:t>
      </w:r>
      <w:r>
        <w:rPr>
          <w:sz w:val="20"/>
        </w:rPr>
        <w:t>День прошёл мимо тебя. Ты прошёл мимо заданий. Все прошли мимо всех. Как незнакомцы в метро. Хватит быть незнакомцами. Познакомься со своим списком. Ткни. Времени мало, но хватит.🦥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13  </w:t>
      </w:r>
      <w:r>
        <w:rPr>
          <w:sz w:val="20"/>
        </w:rPr>
        <w:t>Ноль. Вечер. Я уже привязал к лапке верёвочку с надписью — напомни ему про задания. Напоминаю. Вот прямо сейчас. Это я. С верёвочкой. Не игнорируй ленивца с верёвочкой. Это грустное зрелище.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14  </w:t>
      </w:r>
      <w:r>
        <w:rPr>
          <w:sz w:val="20"/>
        </w:rPr>
        <w:t>День кончается. Список нетронутый. Свежий. Хрустящий. Как чипсы. Которые ты не открыл. Кто не открывает чипсы? Открывай. Хрусти. Ставь галочки. Одна за другой. Хруст-хруст.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15  </w:t>
      </w:r>
      <w:r>
        <w:rPr>
          <w:sz w:val="20"/>
        </w:rPr>
        <w:t>Вечер и ноль. Мои друзья-ленивцы спрашивают — ну как там твой человек? А я такой — ну, он сегодня превзошёл меня в лени. Они не поверили. Я тоже. Не делай из меня вруна. Ткни галочку.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16  </w:t>
      </w:r>
      <w:r>
        <w:rPr>
          <w:sz w:val="20"/>
        </w:rPr>
        <w:t>Ноль вечером. Ты сегодня как мой двоюродный брат Аркадий. Он тоже ленивец. Но в отличие от меня — он не мотиватор. Он просто спит. Всё время. Без цели. Не будь Аркадием. У тебя есть цель. И список. И вечер. Соедини всё это.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17  </w:t>
      </w:r>
      <w:r>
        <w:rPr>
          <w:sz w:val="20"/>
        </w:rPr>
        <w:t>Вечер и пусто. Я тут сочинял тебе мотивационную речь. Длинную. Красивую. Со слезой. Потом понял — ты не читаешь длинное. Поэтому коротко. Сделай. Галочку. Сейчас. Пожалуйста. Вот. Вся речь.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18  </w:t>
      </w:r>
      <w:r>
        <w:rPr>
          <w:sz w:val="20"/>
        </w:rPr>
        <w:t>День закончился, а начала так и не вижу. Это как купить абонемент в спортзал и ходить только мимо. Каждый день. С гордым лицом. Мимо. Хватит ходить мимо. Зайди. Сделай одно упражнение. В смысле одну галочку. Мышцы потом. Галочка сейчас.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19  </w:t>
      </w:r>
      <w:r>
        <w:rPr>
          <w:sz w:val="20"/>
        </w:rPr>
        <w:t>Ноль к вечеру. Знаешь что я вижу когда закрываю глаза? Галочки. Много. Красивые. Зелёные. Танцуют. А потом открываю — и ноль. Это уже галлюцинации. Ты довёл ленивца до галлюцинаций. Это серьёзно. Лекарство одно. Настоящая галочка. Срочно. 🦥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20  </w:t>
      </w:r>
      <w:r>
        <w:rPr>
          <w:sz w:val="20"/>
        </w:rPr>
        <w:t>День прошёл. Пусто. Ты сегодня обленился на профессиональном уровне. Я бы дал тебе диплом. Но не дам. Дам шанс. Последний вечерний. Ткни галочку.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21  </w:t>
      </w:r>
      <w:r>
        <w:rPr>
          <w:sz w:val="20"/>
        </w:rPr>
        <w:t>Вечер. Я тут весь день репетировал победный танец. На ветке. Чуть не упал. Дважды. А танцевать так и не пришлось. Сделай задание. Дай мне станцевать.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22  </w:t>
      </w:r>
      <w:r>
        <w:rPr>
          <w:sz w:val="20"/>
        </w:rPr>
        <w:t>Вечер. Я тут весь день сочинял тебе комплимент. Красивый. Длинный. С рифмой. А теперь некому говорить. Потому что ноль. Сделай дело — и я прочитаю. С выражением.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23  </w:t>
      </w:r>
      <w:r>
        <w:rPr>
          <w:sz w:val="20"/>
        </w:rPr>
        <w:t>Вечер. Я тут весь день учил новый трюк. Висеть вниз головой. Уже умею. А ты за целый день — ни одного сделанного задания. У меня новый трюк. У тебя — ничего. Обидно за двоих.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24  </w:t>
      </w:r>
      <w:r>
        <w:rPr>
          <w:sz w:val="20"/>
        </w:rPr>
        <w:t>Вечер. Я тут весь день копил слюну чтобы плюнуть от досады. Передумал. Некультурно. Но досада осталась. Забери её.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25  </w:t>
      </w:r>
      <w:r>
        <w:rPr>
          <w:sz w:val="20"/>
        </w:rPr>
        <w:t>Вечер. Я тут весь день ждал уведомление. Телефона нет. Ветки есть. Ветка не вибрирует. А должна. От твоего задания.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26  </w:t>
      </w:r>
      <w:r>
        <w:rPr>
          <w:sz w:val="20"/>
        </w:rPr>
        <w:t>Вечер. Я тут весь день разминал лапки. Для аплодисментов. Размял. А хлопать нечему. Лапки зря старались. Дай им повод.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27  </w:t>
      </w:r>
      <w:r>
        <w:rPr>
          <w:sz w:val="20"/>
        </w:rPr>
        <w:t>Вечер. Я тут весь день надувал щёки от ожидания. Теперь похож на хомяка. Ленивец-хомяк. Новый вид. Грустный. Сдуй мои щёки.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28  </w:t>
      </w:r>
      <w:r>
        <w:rPr>
          <w:sz w:val="20"/>
        </w:rPr>
        <w:t>Вечер. Солнце село. Задания не сели. Потому что их нет. Негде сидеть. Дай им стул. Стул — это твой список. Посади.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29  </w:t>
      </w:r>
      <w:r>
        <w:rPr>
          <w:sz w:val="20"/>
        </w:rPr>
        <w:t>Вечер. Я тут весь день нюхал воздух. Ждал запах продуктивности. Пахнет только листьями. И грустью. Измени аромат. Одно дело — и пахнет победой.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30  </w:t>
      </w:r>
      <w:r>
        <w:rPr>
          <w:sz w:val="20"/>
        </w:rPr>
        <w:t>Вечер. Я тут весь день моргал в твою сторону. Азбукой Морзе. Передал — сделай задание. Ты не понял. Потому что не знаешь Морзе. Поэтому пишу словами. Сделай задание.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31  </w:t>
      </w:r>
      <w:r>
        <w:rPr>
          <w:sz w:val="20"/>
        </w:rPr>
        <w:t>Вечер. Я тут весь день строил домик. Из листиков. Маленький. Уютный. Для твоего первого результата. Домик готов. Задания нет. Заселяй.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32  </w:t>
      </w:r>
      <w:r>
        <w:rPr>
          <w:sz w:val="20"/>
        </w:rPr>
        <w:t>Вечер. День ушёл. Тихо. На цыпочках. Чтобы ты не заметил. Ты и не заметил. Ни дня. Ни заданий. Ни результатов. Заметь хоть что-нибудь.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33  </w:t>
      </w:r>
      <w:r>
        <w:rPr>
          <w:sz w:val="20"/>
        </w:rPr>
        <w:t>Вечер. Я тут весь день вязал шарф. Лапками. Получился узел. Как и ситуация с делами. Развяжи. Одним тыком. Ты можешь. У тебя пальцы. Гибкие.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34  </w:t>
      </w:r>
      <w:r>
        <w:rPr>
          <w:sz w:val="20"/>
        </w:rPr>
        <w:t>Вечер. Я тут весь день составлял речь на вручение премии. Премия — лучший результат дня. Номинант — ты. Но вручать нечего. Потому что нечего. Исправь.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35  </w:t>
      </w:r>
      <w:r>
        <w:rPr>
          <w:sz w:val="20"/>
        </w:rPr>
        <w:t>Вечер. Темнеет. А список светится. От пустоты. Пустота очень яркая. Слишком яркая. Глаза болят. Приглуши яркость. Закрой хоть одно задание.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36  </w:t>
      </w:r>
      <w:r>
        <w:rPr>
          <w:sz w:val="20"/>
        </w:rPr>
        <w:t>Вечер. Я тут весь день качал ветку. Случайно. Ветром. Но даже ветер сегодня продуктивнее тебя. Ветер. Обгони ветер.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37  </w:t>
      </w:r>
      <w:r>
        <w:rPr>
          <w:sz w:val="20"/>
        </w:rPr>
        <w:t>Вечер. Я тут весь день точил когти. Для торжественного момента. Когти острые. Момент не пришёл. Когти зря. Создай момент.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38  </w:t>
      </w:r>
      <w:r>
        <w:rPr>
          <w:sz w:val="20"/>
        </w:rPr>
        <w:t>Вечер. Я тут весь день наблюдал за закатом. Красиво. Знаешь что некрасиво? Пустой список на фоне заката. Испорченная картина. Сделай хоть что-то.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39  </w:t>
      </w:r>
      <w:r>
        <w:rPr>
          <w:sz w:val="20"/>
        </w:rPr>
        <w:t>Вечер. Звёзды выходят. Каждая звезда — чей-то результат. Твоих звёзд пока ноль. Тёмное небо. Зажги хоть одну.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40  </w:t>
      </w:r>
      <w:r>
        <w:rPr>
          <w:sz w:val="20"/>
        </w:rPr>
        <w:t>Вечер. Я тут весь день сидел в позе лотоса. Шучу. Я всегда так сижу. Это не лотос. Это лень. Но я хотя бы сижу. А ты — лежишь. Встань.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41  </w:t>
      </w:r>
      <w:r>
        <w:rPr>
          <w:sz w:val="20"/>
        </w:rPr>
        <w:t>Вечер. Я тут весь день делал бумажный самолётик. Из листика. Запустил. Полетел. Два сантиметра. Рекорд. А ты не запустил ни одного сделанного задания. Даже на два сантиметра.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42  </w:t>
      </w:r>
      <w:r>
        <w:rPr>
          <w:sz w:val="20"/>
        </w:rPr>
        <w:t>Вечер. Луна вышла на работу. Ночная смена. А ты дневную прогулял. Луна не одобряет. Я тоже. Успей. Пока луна не ушла.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43  </w:t>
      </w:r>
      <w:r>
        <w:rPr>
          <w:sz w:val="20"/>
        </w:rPr>
        <w:t>Вечер. Я тут весь день писал завещание. Завещаю свою ветку тому, кто сделает задание. Ветка хорошая. Крепкая. С видом на лес. Хочешь?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44  </w:t>
      </w:r>
      <w:r>
        <w:rPr>
          <w:sz w:val="20"/>
        </w:rPr>
        <w:t>Вечер. Я тут весь день тренировал голос. Для крика радости. Получилось — шшшш. Ленивцы тихие. Но внутри я ору. Дай мне проорать наружу.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45  </w:t>
      </w:r>
      <w:r>
        <w:rPr>
          <w:sz w:val="20"/>
        </w:rPr>
        <w:t>Вечер. Сверчки запели. Они поют каждый вечер. Репертуар один — чирик-чирик. А ты каждый вечер — ноль-ноль. У сверчков хотя бы музыка. Сыграй свою.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46  </w:t>
      </w:r>
      <w:r>
        <w:rPr>
          <w:sz w:val="20"/>
        </w:rPr>
        <w:t>Вечер. Я тут весь день собирал росу. По капельке. Насобирал три капли. А ты — ноль результатов. Я богаче. На три капли. Стыдно проигрывать ленивцу с росой.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47  </w:t>
      </w:r>
      <w:r>
        <w:rPr>
          <w:sz w:val="20"/>
        </w:rPr>
        <w:t>Вечер. Я тут весь день ждал курьера. С делом. Не приехал. Потому что курьер — это ты. А ты не выехал. Доставка отменена. Или нет? Сделай. Доставь.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48  </w:t>
      </w:r>
      <w:r>
        <w:rPr>
          <w:sz w:val="20"/>
        </w:rPr>
        <w:t>Вечер. Закат красный. Щёки мои тоже. От стыда. За тебя. У ленивцев не краснеют щёки. Значит, это серьёзно. Сними красноту.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49  </w:t>
      </w:r>
      <w:r>
        <w:rPr>
          <w:sz w:val="20"/>
        </w:rPr>
        <w:t>Вечер. Мне тут светлячок посветил в глаз. Ярко. Неожиданно. Как твой пустой список. Только светлячок хотя бы старается. Постарайся и ты.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50  </w:t>
      </w:r>
      <w:r>
        <w:rPr>
          <w:sz w:val="20"/>
        </w:rPr>
        <w:t>Вечер. Я тут весь день растягивался. Потянул лапку на миллиметр. К твоему результату. Не дотянулся. Далеко. А тебе — близко. Один палец. Тянись.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51  </w:t>
      </w:r>
      <w:r>
        <w:rPr>
          <w:sz w:val="20"/>
        </w:rPr>
        <w:t>Вечер. Я тут весь день считал секунды. Сбился на семнадцатой. Но даже семнадцать секунд — это больше чем твои задания. Обгони семнадцать.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52  </w:t>
      </w:r>
      <w:r>
        <w:rPr>
          <w:sz w:val="20"/>
        </w:rPr>
        <w:t>Вечер. Ночные бабочки прилетели. Кружат вокруг фонаря. Бессмысленно. Красиво. Как ты вокруг списка. Только бабочки хотя бы кружат. А ты стоишь. Лети. К делу.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53  </w:t>
      </w:r>
      <w:r>
        <w:rPr>
          <w:sz w:val="20"/>
        </w:rPr>
        <w:t>Вечер. Я тут весь день рисовал твой портрет. Когтем. На коре. Получился кружок с палочками. Шедевр. А ты даже палочку не поставил. В списке.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54  </w:t>
      </w:r>
      <w:r>
        <w:rPr>
          <w:sz w:val="20"/>
        </w:rPr>
        <w:t>Вечер. Мне тут лягушка спела колыбельную. Ква-ква. Красиво. Усыпляюще. Не засыпай. Сначала результат. Потом колыбельная. Потом спи. В таком порядке.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55  </w:t>
      </w:r>
      <w:r>
        <w:rPr>
          <w:sz w:val="20"/>
        </w:rPr>
        <w:t>Вечер. Я тут весь день учил иностранный язык. Выучил одно слово. На человеческом. Слово — результат. Произношение идеальное. Теперь твоя очередь. Практика.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56  </w:t>
      </w:r>
      <w:r>
        <w:rPr>
          <w:sz w:val="20"/>
        </w:rPr>
        <w:t>Вечер. Я тут весь день плёл корзинку. Из веток. Для результатов. Корзинка готова. Пустая. Наполни. Хотя бы одной. Корзинка обидится.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57  </w:t>
      </w:r>
      <w:r>
        <w:rPr>
          <w:sz w:val="20"/>
        </w:rPr>
        <w:t>Вечер. Темно. Тихо. Пусто. Как в пещере. Только в пещере хотя бы летучие мыши. А тут — ни мышей, ни результатов. Запусти хоть что-нибудь.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58  </w:t>
      </w:r>
      <w:r>
        <w:rPr>
          <w:sz w:val="20"/>
        </w:rPr>
        <w:t>Вечер. Мне тут ёжик предложил дружбу. Я согласился. Обнялись. Больно. Как смотреть на пустой список. Колючее зрелище. Смягчи.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59  </w:t>
      </w:r>
      <w:r>
        <w:rPr>
          <w:sz w:val="20"/>
        </w:rPr>
        <w:t>Вечер. Я тут весь день крутил головой. Влево — пусто. Вправо — пусто. Прямо — пусто. Триста шестьдесят градусов пустоты. Поставь точку на карте. Делом.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60  </w:t>
      </w:r>
      <w:r>
        <w:rPr>
          <w:sz w:val="20"/>
        </w:rPr>
        <w:t>Вечер. Комары вышли на охоту. Кусают всех. Кроме меня. Я невкусный. А знаешь что кусает меня? Совесть. Твоя. Через меня. Останови укусы.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61  </w:t>
      </w:r>
      <w:r>
        <w:rPr>
          <w:sz w:val="20"/>
        </w:rPr>
        <w:t>Вечер. Я тут весь день фотографировал облака. Одно похоже на задание. Сфоткал. Показал белке. Она сказала — это просто облако. Грустно. Покажи мне настоящее. В списке.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62  </w:t>
      </w:r>
      <w:r>
        <w:rPr>
          <w:sz w:val="20"/>
        </w:rPr>
        <w:t>Вечер. Луна полная. Список пустой. Дисбаланс во вселенной. Даже космос недоволен. Восстанови баланс. Одно дело — и планеты выровняются. Наверное.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63  </w:t>
      </w:r>
      <w:r>
        <w:rPr>
          <w:sz w:val="20"/>
        </w:rPr>
        <w:t>Вечер. Я тут весь день играл в шахматы. Сам с собой. Проиграл. Обоим. А ты проиграл списку. Он победил — стоит нетронутый. Возьми реванш.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64  </w:t>
      </w:r>
      <w:r>
        <w:rPr>
          <w:sz w:val="20"/>
        </w:rPr>
        <w:t>Вечер. Мне тут филин крикнул — уху. Думал зовёт на уху. Нет. Просто филин. Разочарование. Как твой список. Тоже разочарование. Исправь. Хотя бы список. Уху сам сварю.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65  </w:t>
      </w:r>
      <w:r>
        <w:rPr>
          <w:sz w:val="20"/>
        </w:rPr>
        <w:t>Вечер. Я тут весь день отращивал мох на спине. Вырос. А твои задания — нет. Мох продуктивнее. Опять.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66  </w:t>
      </w:r>
      <w:r>
        <w:rPr>
          <w:sz w:val="20"/>
        </w:rPr>
        <w:t>Вечер. Я тут весь день смотрел на солнце. Оно село. Время вышло. Почти. Сделай. Пока почти не стало совсем.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67  </w:t>
      </w:r>
      <w:r>
        <w:rPr>
          <w:sz w:val="20"/>
        </w:rPr>
        <w:t>Вечер. Мне тут гриб вырос под веткой. За один день. Гриб. Без мозга. Без рук. Вырос. А ты с мозгом и руками — ноль результатов. Проиграл грибу. Отыгрывайся.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68  </w:t>
      </w:r>
      <w:r>
        <w:rPr>
          <w:sz w:val="20"/>
        </w:rPr>
        <w:t>Вечер. Я тут весь день медитировал. Ом-м-м. Увидел пустоту. Открыл глаза — тоже пустота. Твой список. Медитация не помогла. Помогает только результат.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69  </w:t>
      </w:r>
      <w:r>
        <w:rPr>
          <w:sz w:val="20"/>
        </w:rPr>
        <w:t>Вечер. Я тут весь день собирал коллекцию камешков. Три штуки. Красивые. А ты не собрал ни одного сделанного задания. Некрасивые? Нет. Просто не собирал. Собирай.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70  </w:t>
      </w:r>
      <w:r>
        <w:rPr>
          <w:sz w:val="20"/>
        </w:rPr>
        <w:t>Вечер. Мне тут червяк помахал. Чем — непонятно. У него нет рук. Но он помахал. А ты с руками — не помахал заданию. Помаши. Сделай.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71  </w:t>
      </w:r>
      <w:r>
        <w:rPr>
          <w:sz w:val="20"/>
        </w:rPr>
        <w:t>Вечер. Я тут весь день дул на одуванчик. Мысленно. У меня нет одуванчика. И щёк нет. Ну, маленькие. Загадал желание. Одно дело. Не сбылось. Сбудь за меня.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72  </w:t>
      </w:r>
      <w:r>
        <w:rPr>
          <w:sz w:val="20"/>
        </w:rPr>
        <w:t>Вечер. Мне тут паук сплёл гамак. Между веток. Лёг в него. Удобно. А ты весь день лежал без гамака. И без результатов. У меня хотя бы гамак. А у тебя?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73  </w:t>
      </w:r>
      <w:r>
        <w:rPr>
          <w:sz w:val="20"/>
        </w:rPr>
        <w:t>Вечер. Я тут весь день тренировал телепатию. Отправлял мысль — сделай задание. Не дошла. Видимо, вай-фай плохой. Пишу текстом. Сделай задание. Так яснее?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74  </w:t>
      </w:r>
      <w:r>
        <w:rPr>
          <w:sz w:val="20"/>
        </w:rPr>
        <w:t>Вечер. Я тут весь день строил пирамиду. Из трёх листиков. Упала. Как мои надежды. На твой результат. Построй свою пирамиду. Из одного задания. Она не упадёт.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75  </w:t>
      </w:r>
      <w:r>
        <w:rPr>
          <w:sz w:val="20"/>
        </w:rPr>
        <w:t>Вечер. Мне тут улитка обогнала. Я лежал. Она ползла. Теперь она впереди. А ты позади улитки. Которая позади ленивца. Третье место с конца. Сделай. Поднимись в рейтинге.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76  </w:t>
      </w:r>
      <w:r>
        <w:rPr>
          <w:sz w:val="20"/>
        </w:rPr>
        <w:t>Вечер. Я тут весь день сушил шерсть. После дождя. Высохла. А твой список как был сухим — так и остался. Без единого задания. Намочи его. Продуктивностью.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77  </w:t>
      </w:r>
      <w:r>
        <w:rPr>
          <w:sz w:val="20"/>
        </w:rPr>
        <w:t>Вечер. Я тут весь день придумывал для тебя мотивацию. Пятьдесят семь штук. А ты — ни одного сделанного задания. Я написал больше сообщений чем ты закрыл заданий. Давай наоборот. Сделай.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🌙 21:00 — ЧАСТЬ ГАЛОЧЕК (77 уникальных, {tasks} = список незакрытых)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  </w:t>
      </w:r>
      <w:r>
        <w:rPr>
          <w:sz w:val="20"/>
        </w:rPr>
        <w:t>Часть сделана, но вечер уже намекает. Не намекает даже — орёт. Осталось совсем чуть-чуть. Ты же не бросишь на полпути? Я в тебя вцеплюсь!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  </w:t>
      </w:r>
      <w:r>
        <w:rPr>
          <w:sz w:val="20"/>
        </w:rPr>
        <w:t>Почти! Вечер, но ещё не ночь. А значит — есть время. Мало, но есть. Как у меня перед сном — вроде секунда, а я успеваю моргнуть дважды. Дожми.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  </w:t>
      </w:r>
      <w:r>
        <w:rPr>
          <w:sz w:val="20"/>
        </w:rPr>
        <w:t>Часть готова — и это прекрасно. Но незакрытые задания смотрят на тебя. А я смотрю на них. Получается мы все друг на друга смотрим. Хватит смотреть — делай.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  </w:t>
      </w:r>
      <w:r>
        <w:rPr>
          <w:sz w:val="20"/>
        </w:rPr>
        <w:t>Полпути пройдено. Вечер наступает. Но ты же не из тех, кто бросает на полдороге? Я — из тех. Но я ленивец, мне можно. Тебе — нельзя. Дожимай.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  </w:t>
      </w:r>
      <w:r>
        <w:rPr>
          <w:sz w:val="20"/>
        </w:rPr>
        <w:t>Часть готова. Осталось немного. Ночь ещё не наступила. Ты, задания и время — вас трое в комнате. Кто кого. Я ставлю на тебя.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  </w:t>
      </w:r>
      <w:r>
        <w:rPr>
          <w:sz w:val="20"/>
        </w:rPr>
        <w:t>Галочки есть, пустые места есть, вечер есть. Убери лишнее. Подсказка — это не галочки и не вечер.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  </w:t>
      </w:r>
      <w:r>
        <w:rPr>
          <w:sz w:val="20"/>
        </w:rPr>
        <w:t>Есть прогресс. Есть остаток. Есть вечер. Нет оправданий. Математика простая. Даже ленивец справился. Теперь твоя очередь.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8  </w:t>
      </w:r>
      <w:r>
        <w:rPr>
          <w:sz w:val="20"/>
        </w:rPr>
        <w:t>Часть закрыта, часть висит. Как я. Только я вишу на ветке, а задания висят на тебе. Разница в том, что ты можешь от них избавиться, а я от ветки не могу. Закрой — и свободен.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9  </w:t>
      </w:r>
      <w:r>
        <w:rPr>
          <w:sz w:val="20"/>
        </w:rPr>
        <w:t>Вечер, а у тебя уже есть галочки. Знаешь, как это называется на языке ленивцев? Грррмф. Это значит — уважаю. Закрой остальное — и будет Грррмф-грррмф. Это высшая награда. Я её давал дважды в жизни.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10  </w:t>
      </w:r>
      <w:r>
        <w:rPr>
          <w:sz w:val="20"/>
        </w:rPr>
        <w:t>Галочки есть, дырки есть. Вечер есть. Всё есть. Нет только причины остановиться. Я искал. Не нашёл. А я весь день искал. Это много для ленивца. Закрывай.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11  </w:t>
      </w:r>
      <w:r>
        <w:rPr>
          <w:sz w:val="20"/>
        </w:rPr>
        <w:t>Часть сделана, часть висит. Вечер дышит в спину. Знаешь кто ещё дышит в спину? Я. Прямо сейчас. Чувствуешь? Это мотивация. Тёплая и ленивая. Но работает. Закрывай.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12  </w:t>
      </w:r>
      <w:r>
        <w:rPr>
          <w:sz w:val="20"/>
        </w:rPr>
        <w:t>Прогресс есть. Время тает. Как мороженое, которое ты заслужишь после последней галочки. Представь его. Вкусное. Холодное. Ждёт тебя на финише. Но только на финише. Не раньше. Я слежу.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13  </w:t>
      </w:r>
      <w:r>
        <w:rPr>
          <w:sz w:val="20"/>
        </w:rPr>
        <w:t>Галочки есть. Пробелы есть. Вечер есть. Ты есть. Всё на месте. Не хватает одного — момента, когда ты берёшь и закрываешь оставшееся. Этот момент — сейчас. Я знаю. Я ленивец. Мы чувствуем такие моменты. Не спрашивай как. Просто делай.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14  </w:t>
      </w:r>
      <w:r>
        <w:rPr>
          <w:sz w:val="20"/>
        </w:rPr>
        <w:t>Часть закрыта. Вечер тикает. Ты сейчас как батарейка на двадцати процентах. Мало, но хватит. Хватит на всё оставшееся. Я знаю. Я видел, как люди на одном проценте такси вызывают. Ты справишься.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15  </w:t>
      </w:r>
      <w:r>
        <w:rPr>
          <w:sz w:val="20"/>
        </w:rPr>
        <w:t>Галочки частично на месте. Знаешь кто ещё делает всё частично? Я. Частично проснулся. Частично поел. Частично полз. И знаешь что? Все говорят — Зарик, ты мог бы лучше. И они правы. И я тебе говорю. Ты можешь лучше. Закрывай полностью. Не будь как Зарик. Будь лучше Зарика.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16  </w:t>
      </w:r>
      <w:r>
        <w:rPr>
          <w:sz w:val="20"/>
        </w:rPr>
        <w:t>Часть готова. Вечер. Осталось немного. Ты сейчас как я перед прыжком с ветки на ветку. Расстояние — сантиметр. Но драмы — на весь лес. Хватит драмы. Прыгай. В смысле закрывай. Сантиметр. Ты справишься.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17  </w:t>
      </w:r>
      <w:r>
        <w:rPr>
          <w:sz w:val="20"/>
        </w:rPr>
        <w:t>Прогресс есть. Осталось немного. Я тут на ветке даже привстал. Не полностью. На полсантиметра. Для ленивца это как встать с кровати, пробежать марафон и приготовить завтрак. Вот что ты со мной делаешь. Не разочаруй полсантиметра. Дожми.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18  </w:t>
      </w:r>
      <w:r>
        <w:rPr>
          <w:sz w:val="20"/>
        </w:rPr>
        <w:t>Прогресс виден. Ночь подбирается. Она тихая. Мягкая. Уютная. Хочет тебя обнять и уложить спать. Не поддавайся. Это ловушка. Сначала галочки. Потом объятия. С ночью. С подушкой. С чистой совестью. В таком порядке.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19  </w:t>
      </w:r>
      <w:r>
        <w:rPr>
          <w:sz w:val="20"/>
        </w:rPr>
        <w:t>Часть закрыта. Вечер. Мои галлюцинации начинают совпадать с реальностью. Вижу галочки. Открываю глаза. Они есть. Не все, но есть. Выздоравливаю. Помоги мне поправиться окончательно. Закрой остальное. Хочу быть здоровым ленивцем. 🦥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20  </w:t>
      </w:r>
      <w:r>
        <w:rPr>
          <w:sz w:val="20"/>
        </w:rPr>
        <w:t>Осталось чуть-чуть. Времени тоже чуть-чуть. Совпадение красивое. Не порть его. Успей. Ты быстрее чем думаешь. Я проверял. Ну, наблюдал. С ветки.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21  </w:t>
      </w:r>
      <w:r>
        <w:rPr>
          <w:sz w:val="20"/>
        </w:rPr>
        <w:t>О, задания. Не все, но есть. Ты как суши-сет, где половину уже съели. Вкусно было. Но остальные роллы обижены. Доешь.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22  </w:t>
      </w:r>
      <w:r>
        <w:rPr>
          <w:sz w:val="20"/>
        </w:rPr>
        <w:t>Часть готова. Я аж подпрыгнул. На миллиметр. Для ленивца это олимпийский рекорд. Доделай — побью мировой.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23  </w:t>
      </w:r>
      <w:r>
        <w:rPr>
          <w:sz w:val="20"/>
        </w:rPr>
        <w:t>Вижу прогресс. Ты как стрижка наполовину. Одна сторона красивая. Вторая — нет. Не ходи так. Достриги.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24  </w:t>
      </w:r>
      <w:r>
        <w:rPr>
          <w:sz w:val="20"/>
        </w:rPr>
        <w:t>Часть закрыта. Я от радости вильнул хвостом. Он короткий. Никто не заметил. Доделай — вильну сильнее. Может заметят.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25  </w:t>
      </w:r>
      <w:r>
        <w:rPr>
          <w:sz w:val="20"/>
        </w:rPr>
        <w:t>Движение есть. Ты как лифт между этажами. Застрял. Но кнопка нажата. Доедь. Не висни. Это моя работа — висеть.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26  </w:t>
      </w:r>
      <w:r>
        <w:rPr>
          <w:sz w:val="20"/>
        </w:rPr>
        <w:t>Задания пошли. Мне тут жук подмигнул. Одобрительно. А жук строгий. Он редко мигает. Доделай — может улыбнётся. Хотя у жуков нет губ.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27  </w:t>
      </w:r>
      <w:r>
        <w:rPr>
          <w:sz w:val="20"/>
        </w:rPr>
        <w:t>Часть есть. Ты как носок без пары. Вроде полезный. Но одинокий. Найди ему пару. Пара — это остальные задания.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28  </w:t>
      </w:r>
      <w:r>
        <w:rPr>
          <w:sz w:val="20"/>
        </w:rPr>
        <w:t>Прогресс вижу. Я тут развернулся на ветке. Полный разворот. Сорок минут. А ты за это время можешь доделать всё. У тебя сорок минут. У меня — разворот. Мы оба молодцы. Но ты — больше. Если доделаешь.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29  </w:t>
      </w:r>
      <w:r>
        <w:rPr>
          <w:sz w:val="20"/>
        </w:rPr>
        <w:t>Часть готова. Остальное ждёт. Как попкорн в микроволновке — часть хлопнула, часть нет. Не выключай. Дай всем хлопнуть.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30  </w:t>
      </w:r>
      <w:r>
        <w:rPr>
          <w:sz w:val="20"/>
        </w:rPr>
        <w:t>О, задания. Частично. Ты как зебра — полосатый. Результат, пусто, результат, пусто. Закрась пустые полосы. Стань белым конём. Или чёрным. Неважно. Главное — без пустот.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31  </w:t>
      </w:r>
      <w:r>
        <w:rPr>
          <w:sz w:val="20"/>
        </w:rPr>
        <w:t>Часть закрыта. Молодец. На сорок процентов. Остальные шестьдесят ревнуют. Не создавай конфликт в списке. Удели внимание всем. Поровну.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32  </w:t>
      </w:r>
      <w:r>
        <w:rPr>
          <w:sz w:val="20"/>
        </w:rPr>
        <w:t>Вижу движение. Ты как блинчик, который перевернули только с одной стороны. Сырой сверху. Переверни. Дожарь.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33  </w:t>
      </w:r>
      <w:r>
        <w:rPr>
          <w:sz w:val="20"/>
        </w:rPr>
        <w:t>Задания частично тут. Я от радости моргнул. Быстро. По моим меркам. Три секунды. Рекорд скорости. Доделай — моргну обоими глазами. Одновременно.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34  </w:t>
      </w:r>
      <w:r>
        <w:rPr>
          <w:sz w:val="20"/>
        </w:rPr>
        <w:t>Часть есть. Остальное торчит из списка. Как мои лапы из-за ветки. Все видят. Неловко. Спрячь. Закрой задания. Верни списку достоинство.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35  </w:t>
      </w:r>
      <w:r>
        <w:rPr>
          <w:sz w:val="20"/>
        </w:rPr>
        <w:t>Движение пошло. Ты как кран, который капает. Кап. Кап. Результат. Результат. Не перекрывай воду. Пусть течёт. До конца.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36  </w:t>
      </w:r>
      <w:r>
        <w:rPr>
          <w:sz w:val="20"/>
        </w:rPr>
        <w:t>Часть готова. Я тут от радости лизнул ветку. Вкус — дерево. Невкусно. Но радость настоящая. Доделай — лизну ещё раз. С удовольствием.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37  </w:t>
      </w:r>
      <w:r>
        <w:rPr>
          <w:sz w:val="20"/>
        </w:rPr>
        <w:t>О, прогресс. Ты как светофор — зелёный загорелся. Но ты стоишь. На зелёный. Кто стоит на зелёный? Газуй. Пока не жёлтый.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38  </w:t>
      </w:r>
      <w:r>
        <w:rPr>
          <w:sz w:val="20"/>
        </w:rPr>
        <w:t>Часть закрыта. Ты как пирог, от которого отрезали кусок. Вкусный кусок. Но пирог хочет быть целым. В смысле съеденным целиком. Доедай.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39  </w:t>
      </w:r>
      <w:r>
        <w:rPr>
          <w:sz w:val="20"/>
        </w:rPr>
        <w:t>Задания пошли. Не все. Я тут прищурился от удовольствия. Теперь не вижу. Доделай — открою глаза. Хочу увидеть финал.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40  </w:t>
      </w:r>
      <w:r>
        <w:rPr>
          <w:sz w:val="20"/>
        </w:rPr>
        <w:t>Часть есть. Ты как песня, которую выключили на припеве. Кто выключает на припеве? Припев — лучшая часть. Допой.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41  </w:t>
      </w:r>
      <w:r>
        <w:rPr>
          <w:sz w:val="20"/>
        </w:rPr>
        <w:t>Вижу прогресс. Мне тут муравей пожал лапу. Больно. Муравьи сильные. Но рукопожатие заслуженное. Доделай — пожмёт двумя.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42  </w:t>
      </w:r>
      <w:r>
        <w:rPr>
          <w:sz w:val="20"/>
        </w:rPr>
        <w:t>Часть готова. Остальное сидит в списке как дети в очереди на карусель. Билеты есть. Карусель крутится. Пусти их. Сделай.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43  </w:t>
      </w:r>
      <w:r>
        <w:rPr>
          <w:sz w:val="20"/>
        </w:rPr>
        <w:t>Движение есть. Ты как чайник — засвистел, но не до конца. Такой — фьють. Тихо. Невнятно. Досвисти. Громко. С паром. С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44  </w:t>
      </w:r>
      <w:r>
        <w:rPr>
          <w:sz w:val="20"/>
        </w:rPr>
        <w:t>О, задания. Я от счастья пукнул. Тихо. По-ленивецки. Никто не слышал. Надеюсь. Доделай — и этот секрет умрёт со мной.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45  </w:t>
      </w:r>
      <w:r>
        <w:rPr>
          <w:sz w:val="20"/>
        </w:rPr>
        <w:t>Часть закрыта. Ты как яйцо, которое варили три минуты. Всмятку. Жидкое внутри. Довари. До крутого. Крутой — это все задания.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46  </w:t>
      </w:r>
      <w:r>
        <w:rPr>
          <w:sz w:val="20"/>
        </w:rPr>
        <w:t>Задания частично тут. Мне тут белка кинула орех. В знак уважения. Попала в глаз. Больно. Но уважительно. Доделай — кинет второй. Уворачиваться буду.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47  </w:t>
      </w:r>
      <w:r>
        <w:rPr>
          <w:sz w:val="20"/>
        </w:rPr>
        <w:t>Часть есть. Ты как ремонт на половине. Одна стена покрашена. Три — нет. Кто живёт в квартире с одной стеной? Доделай ремонт.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48  </w:t>
      </w:r>
      <w:r>
        <w:rPr>
          <w:sz w:val="20"/>
        </w:rPr>
        <w:t>Прогресс вижу. Я тут от счастья зевнул. Широко. Челюсть заело. Пять минут сидел с открытым ртом. Доделай — закрою рот. Обещаю.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49  </w:t>
      </w:r>
      <w:r>
        <w:rPr>
          <w:sz w:val="20"/>
        </w:rPr>
        <w:t>Часть готова. Остальное висит. Как гирлянда, где половина лампочек не горит. Некрасиво. Вкрути лампочки. Делами. Зажги всю гирлянду.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50  </w:t>
      </w:r>
      <w:r>
        <w:rPr>
          <w:sz w:val="20"/>
        </w:rPr>
        <w:t>О, движение. Ты как пульт — нажали одну кнопку из двадцати. Канал переключился. Но остальные кнопки грустят. Нажми все. Устрой шоу.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51  </w:t>
      </w:r>
      <w:r>
        <w:rPr>
          <w:sz w:val="20"/>
        </w:rPr>
        <w:t>Задания пошли. Я аж усы расправил. У меня нет усов. Но если бы были — расправил бы. С гордостью. Доделай — отращу усы. Ради тебя.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52  </w:t>
      </w:r>
      <w:r>
        <w:rPr>
          <w:sz w:val="20"/>
        </w:rPr>
        <w:t>Часть закрыта. Ты как батарейка на пятидесяти процентах. Работает. Но тревожная иконка мигает. Зарядись до ста. Остальными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53  </w:t>
      </w:r>
      <w:r>
        <w:rPr>
          <w:sz w:val="20"/>
        </w:rPr>
        <w:t>Вижу прогресс. Мне тут стрекоза кивнула. Уважительно. Стрекозы не кивают. Значит, момент особенный. Не порть момент.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54  </w:t>
      </w:r>
      <w:r>
        <w:rPr>
          <w:sz w:val="20"/>
        </w:rPr>
        <w:t>Часть есть. Ты как борщ без сметаны. Вроде борщ. Но не борщ. Сметана — это оставшиеся задания. Положи ложку. Большую.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55  </w:t>
      </w:r>
      <w:r>
        <w:rPr>
          <w:sz w:val="20"/>
        </w:rPr>
        <w:t>Движение пошло. Я тут от радости высунул язык. Длинный. Как у ленивца. Застрял в коре. Помоги. Доделай задания — и я перестану высовывать язык от радости.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56  </w:t>
      </w:r>
      <w:r>
        <w:rPr>
          <w:sz w:val="20"/>
        </w:rPr>
        <w:t>Часть готова. Остаток нервничает. Как я перед ежегодным купанием. Раз в год. Страшно. Мокро. Но потом — чисто. Искупай остаток.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57  </w:t>
      </w:r>
      <w:r>
        <w:rPr>
          <w:sz w:val="20"/>
        </w:rPr>
        <w:t>О, задания. Частично. Ты как GPS — маршрут построен, но ты свернул в магазин. Вернись на маршрут. Финиш близко. Магазин подождёт.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58  </w:t>
      </w:r>
      <w:r>
        <w:rPr>
          <w:sz w:val="20"/>
        </w:rPr>
        <w:t>Часть закрыта. Я тут от восторга шевельнул бровью. Правой. Левая спит. Доделай — разбуди левую. Хочу удивлённое лицо.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59  </w:t>
      </w:r>
      <w:r>
        <w:rPr>
          <w:sz w:val="20"/>
        </w:rPr>
        <w:t>Задания пошли. Не все. Ты как Wi-Fi — палочки есть, но не все. Две из четырёх. Интернет тормозит. Добей полоски. Разгони скорость.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60  </w:t>
      </w:r>
      <w:r>
        <w:rPr>
          <w:sz w:val="20"/>
        </w:rPr>
        <w:t>Часть есть. Остальное прячется в списке. Как я за листиком. Думает — не заметят. Замечаю. Вижу. Доставай. Закрывай.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61  </w:t>
      </w:r>
      <w:r>
        <w:rPr>
          <w:sz w:val="20"/>
        </w:rPr>
        <w:t>Прогресс виден. Ты как колесо обозрения — крутишься, но не до конца. Застрял наверху. Красиво. Страшно. Докрути. Спустись. С делами.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62  </w:t>
      </w:r>
      <w:r>
        <w:rPr>
          <w:sz w:val="20"/>
        </w:rPr>
        <w:t>Часть готова. Мне тут гусеница сказала — молодец, твой человек старается. Потом добавила — но мог бы и быстрее. Гусеница. Сказала. Быстрее. Докажи ей.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63  </w:t>
      </w:r>
      <w:r>
        <w:rPr>
          <w:sz w:val="20"/>
        </w:rPr>
        <w:t>О, движение. Ты как тостер — один тост выскочил, второй застрял. Не ковыряй вилкой. Просто нажми кнопку. Задание. Выскочит сам.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64  </w:t>
      </w:r>
      <w:r>
        <w:rPr>
          <w:sz w:val="20"/>
        </w:rPr>
        <w:t>Часть закрыта. Ты как пазл — края собраны, середина пустая. Кто вешает пазл без середины? Никто. Доделай середину. Потом вешай.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65  </w:t>
      </w:r>
      <w:r>
        <w:rPr>
          <w:sz w:val="20"/>
        </w:rPr>
        <w:t>Задания частично тут. Я от радости затрясся. Или это ветер. Неважно. Трясусь. Красиво. Доделай — буду трястись интенсивнее.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66  </w:t>
      </w:r>
      <w:r>
        <w:rPr>
          <w:sz w:val="20"/>
        </w:rPr>
        <w:t>Часть есть. Ты как анекдот без концовки. Вроде смешно. Но чего-то не хватает. Конец — это остальные задания. Расскажи до конца.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67  </w:t>
      </w:r>
      <w:r>
        <w:rPr>
          <w:sz w:val="20"/>
        </w:rPr>
        <w:t>Движение пошло. Мне тут ворона каркнула. Одобрительно. Она обычно каркает ругательно. Прогресс. Доделай — может мяукнет. Ворона, которая мяукнет — это сенсация.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68  </w:t>
      </w:r>
      <w:r>
        <w:rPr>
          <w:sz w:val="20"/>
        </w:rPr>
        <w:t>Часть готова. Остальное болтается. Как серьга в ухе. Красиво? Нет. Мешает. Снимай серьгу. Закрывай задания. Облегчи список.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69  </w:t>
      </w:r>
      <w:r>
        <w:rPr>
          <w:sz w:val="20"/>
        </w:rPr>
        <w:t>О, прогресс. Ты как бутерброд — хлеб есть, масло есть, а колбаса — нет. Кто ест бутерброд без колбасы? Вегетарианцы. Ты не вегетарианец. Положи колбасу. Делом.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70  </w:t>
      </w:r>
      <w:r>
        <w:rPr>
          <w:sz w:val="20"/>
        </w:rPr>
        <w:t>Часть закрыта. Я тут устроил танцы на ветке. Левая лапа — тыц. Правая — тыц. Ветка — хрусть. Остановился. Доделай — и я продолжу. На другой ветке. Безопаснее.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71  </w:t>
      </w:r>
      <w:r>
        <w:rPr>
          <w:sz w:val="20"/>
        </w:rPr>
        <w:t>Задания пошли. Не все. Как зубы у ребёнка — часть выросла, часть нет. Шепелявит. Список тоже шепелявит. Без всех результатов. Вырасти остальные.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72  </w:t>
      </w:r>
      <w:r>
        <w:rPr>
          <w:sz w:val="20"/>
        </w:rPr>
        <w:t>Часть есть. Мне тут улитка крикнула — обгоняй. Шучу. Улитки не кричат. Но если бы могла — крикнула бы. Обгоняй улитку.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73  </w:t>
      </w:r>
      <w:r>
        <w:rPr>
          <w:sz w:val="20"/>
        </w:rPr>
        <w:t>Вижу задания. Частично. Ты как ёлка с тремя игрушками. Грустная ёлка. Голая. Мёрзнет. Наряди её. Остальными делами. Новый год в любое время.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74  </w:t>
      </w:r>
      <w:r>
        <w:rPr>
          <w:sz w:val="20"/>
        </w:rPr>
        <w:t>Часть готова. Ты как фокусник, который достал из шляпы пол-кролика. Публика в шоке. Но не от восторга. Достань целого. Доделай.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75  </w:t>
      </w:r>
      <w:r>
        <w:rPr>
          <w:sz w:val="20"/>
        </w:rPr>
        <w:t>Движение есть. Мне тут червяк сказал — респект. Червяк. Без глаз. Без ушей. Но с респектом. Заслужи полный респект. Закрой остальное.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76  </w:t>
      </w:r>
      <w:r>
        <w:rPr>
          <w:sz w:val="20"/>
        </w:rPr>
        <w:t>Часть закрыта. Ты как будильник, который звонит тихо. Слышно. Но не встаёшь. Добавь громкости. Делами. Пока весь дом не встал.</w:t>
        <w:br/>
        <w:t>{tasks}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День 77  </w:t>
      </w:r>
      <w:r>
        <w:rPr>
          <w:sz w:val="20"/>
        </w:rPr>
        <w:t>О, задания. Часть на месте. Часть — нет. Как мои мозги после обеда. Половина спит. Половина работает. Разбуди вторую половину. Свою. И доделай.</w:t>
        <w:br/>
        <w:t>{tasks}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🌙 21:00 — ВСЕ ГАЛОЧКИ (10 циклических)</w:t>
      </w:r>
    </w:p>
    <w:p>
      <w:pPr>
        <w:spacing w:after="80"/>
      </w:pPr>
      <w:r>
        <w:rPr>
          <w:b/>
          <w:color w:val="757575"/>
          <w:sz w:val="20"/>
        </w:rPr>
        <w:t xml:space="preserve">1.  </w:t>
      </w:r>
      <w:r>
        <w:rPr>
          <w:sz w:val="20"/>
        </w:rPr>
        <w:t>Вечер, легенда. Все задачи закрыты. Можно ложиться спать с чистой совестью и наглой улыбкой. Ты заслужил. 🦥</w:t>
      </w:r>
    </w:p>
    <w:p>
      <w:pPr>
        <w:spacing w:after="80"/>
      </w:pPr>
      <w:r>
        <w:rPr>
          <w:b/>
          <w:color w:val="757575"/>
          <w:sz w:val="20"/>
        </w:rPr>
        <w:t xml:space="preserve">2.  </w:t>
      </w:r>
      <w:r>
        <w:rPr>
          <w:sz w:val="20"/>
        </w:rPr>
        <w:t>Дневной итог: ЧИСТО. Ложись спать. Завтра новый день, новые задачи и я снова с тобой в 6 утра. 🦥</w:t>
      </w:r>
    </w:p>
    <w:p>
      <w:pPr>
        <w:spacing w:after="80"/>
      </w:pPr>
      <w:r>
        <w:rPr>
          <w:b/>
          <w:color w:val="757575"/>
          <w:sz w:val="20"/>
        </w:rPr>
        <w:t xml:space="preserve">3.  </w:t>
      </w:r>
      <w:r>
        <w:rPr>
          <w:sz w:val="20"/>
        </w:rPr>
        <w:t>День закрыт идеально. Знаешь что самое приятное? Завтра утром ты проснёшься и вспомнишь что вчера всё сделал. 🦥</w:t>
      </w:r>
    </w:p>
    <w:p>
      <w:pPr>
        <w:spacing w:after="80"/>
      </w:pPr>
      <w:r>
        <w:rPr>
          <w:b/>
          <w:color w:val="757575"/>
          <w:sz w:val="20"/>
        </w:rPr>
        <w:t xml:space="preserve">4.  </w:t>
      </w:r>
      <w:r>
        <w:rPr>
          <w:sz w:val="20"/>
        </w:rPr>
        <w:t>Вечерний отчёт: все галочки стоят. Ленивец доволен. Иди спать. Серьёзно — ты сделал всё. Отдыхай. 🦥</w:t>
      </w:r>
    </w:p>
    <w:p>
      <w:pPr>
        <w:spacing w:after="80"/>
      </w:pPr>
      <w:r>
        <w:rPr>
          <w:b/>
          <w:color w:val="757575"/>
          <w:sz w:val="20"/>
        </w:rPr>
        <w:t xml:space="preserve">5.  </w:t>
      </w:r>
      <w:r>
        <w:rPr>
          <w:sz w:val="20"/>
        </w:rPr>
        <w:t>Итог дня: ты выиграл. Не у кого-то. У себя вчерашнего. Это единственная победа которая имеет значение. 🦥</w:t>
      </w:r>
    </w:p>
    <w:p>
      <w:pPr>
        <w:spacing w:after="80"/>
      </w:pPr>
      <w:r>
        <w:rPr>
          <w:b/>
          <w:color w:val="757575"/>
          <w:sz w:val="20"/>
        </w:rPr>
        <w:t xml:space="preserve">6.  </w:t>
      </w:r>
      <w:r>
        <w:rPr>
          <w:sz w:val="20"/>
        </w:rPr>
        <w:t>Все задачи выполнены. Вода выпита. Тренировка закрыта. Книга прочитана. Алкоголя не было. Питание под контролем. Иди спать. 🦥</w:t>
      </w:r>
    </w:p>
    <w:p>
      <w:pPr>
        <w:spacing w:after="80"/>
      </w:pPr>
      <w:r>
        <w:rPr>
          <w:b/>
          <w:color w:val="757575"/>
          <w:sz w:val="20"/>
        </w:rPr>
        <w:t xml:space="preserve">7.  </w:t>
      </w:r>
      <w:r>
        <w:rPr>
          <w:sz w:val="20"/>
        </w:rPr>
        <w:t>Отбой, чемпион. Сегодня всё по плану. Твоё тело скажет тебе спасибо. Твой мозг уже говорит. 🦥</w:t>
      </w:r>
    </w:p>
    <w:p>
      <w:pPr>
        <w:spacing w:after="80"/>
      </w:pPr>
      <w:r>
        <w:rPr>
          <w:b/>
          <w:color w:val="757575"/>
          <w:sz w:val="20"/>
        </w:rPr>
        <w:t xml:space="preserve">8.  </w:t>
      </w:r>
      <w:r>
        <w:rPr>
          <w:sz w:val="20"/>
        </w:rPr>
        <w:t>День закрыт, воин. Завтра я отправлю тебе новое утреннее послание. А ты отправишь мне новый закрытый день. 🦥</w:t>
      </w:r>
    </w:p>
    <w:p>
      <w:pPr>
        <w:spacing w:after="80"/>
      </w:pPr>
      <w:r>
        <w:rPr>
          <w:b/>
          <w:color w:val="757575"/>
          <w:sz w:val="20"/>
        </w:rPr>
        <w:t xml:space="preserve">9.  </w:t>
      </w:r>
      <w:r>
        <w:rPr>
          <w:sz w:val="20"/>
        </w:rPr>
        <w:t>Результат дня: максимальный. Я ставлю тебе 5 звёзд из 5. Иди отдыхай. Ты их честно зарабатываешь. 🦥</w:t>
      </w:r>
    </w:p>
    <w:p>
      <w:pPr>
        <w:spacing w:after="80"/>
      </w:pPr>
      <w:r>
        <w:rPr>
          <w:b/>
          <w:color w:val="757575"/>
          <w:sz w:val="20"/>
        </w:rPr>
        <w:t xml:space="preserve">10.  </w:t>
      </w:r>
      <w:r>
        <w:rPr>
          <w:sz w:val="20"/>
        </w:rPr>
        <w:t>Финальная проверка: всё ОК. Ложись. Отдыхай. Восстанавливайся. Завтра мы это повторим. До утра. 🦥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⚠️ ПРОПУСКИ</w:t>
      </w:r>
    </w:p>
    <w:p>
      <w:r>
        <w:rPr>
          <w:b/>
          <w:sz w:val="22"/>
        </w:rPr>
        <w:t>1 день пропуска</w:t>
      </w:r>
    </w:p>
    <w:p>
      <w:pPr>
        <w:spacing w:after="80"/>
      </w:pPr>
      <w:r>
        <w:rPr>
          <w:sz w:val="20"/>
        </w:rPr>
        <w:t>Зарик смотрит. Вчера не было отметок. Один день — не катастрофа. Серия прервалась, но программа продолжается. Сегодня — просто делай. 🦥</w:t>
      </w:r>
    </w:p>
    <w:p>
      <w:pPr>
        <w:spacing w:after="80"/>
      </w:pPr>
      <w:r>
        <w:rPr>
          <w:sz w:val="20"/>
        </w:rPr>
        <w:t>Вчера тишина. Бывает. Зарик не обижается и не читает лекции. Просто: сегодня — вернись. Один шаг. 🦥</w:t>
      </w:r>
    </w:p>
    <w:p>
      <w:pPr>
        <w:spacing w:after="80"/>
      </w:pPr>
      <w:r>
        <w:rPr>
          <w:sz w:val="20"/>
        </w:rPr>
        <w:t>Один день пропуска — это не конец. Это просто вчера. А сегодня — новый день и новый чеклист. Поехали. 🦥</w:t>
      </w:r>
    </w:p>
    <w:p>
      <w:pPr>
        <w:spacing w:after="80"/>
      </w:pPr>
      <w:r>
        <w:rPr>
          <w:sz w:val="20"/>
        </w:rPr>
        <w:t>Зарик заметил что вчера тебя не было. Не страшно. Главное — сегодня. Открой чеклист и начни. 🦥</w:t>
      </w:r>
    </w:p>
    <w:p>
      <w:pPr>
        <w:spacing w:after="80"/>
      </w:pPr>
      <w:r>
        <w:rPr>
          <w:sz w:val="20"/>
        </w:rPr>
        <w:t>Один пропуск — это пауза. Не финиш. Паузы бывают у всех. Финишируют — единицы. Ты из единиц. 🦥</w:t>
      </w:r>
    </w:p>
    <w:p>
      <w:r>
        <w:rPr>
          <w:b/>
          <w:sz w:val="22"/>
        </w:rPr>
        <w:t>2 дня пропуска</w:t>
      </w:r>
    </w:p>
    <w:p>
      <w:pPr>
        <w:spacing w:after="80"/>
      </w:pPr>
      <w:r>
        <w:rPr>
          <w:sz w:val="20"/>
        </w:rPr>
        <w:t>Два дня тишины. Зарик всё ещё здесь — не исчез, не обиделся. Просто ждал. 77 дней — марафон. Два дня не рушат результат. Рушит — остановка. Сегодня — не останавливайся. 🦥</w:t>
      </w:r>
    </w:p>
    <w:p>
      <w:pPr>
        <w:spacing w:after="80"/>
      </w:pPr>
      <w:r>
        <w:rPr>
          <w:sz w:val="20"/>
        </w:rPr>
        <w:t>Два дня. Зарик считал. Два дня — это не три. Три — это уже другой разговор. Пока — просто открой чеклист и сделай один шаг. 🦥</w:t>
      </w:r>
    </w:p>
    <w:p>
      <w:pPr>
        <w:spacing w:after="80"/>
      </w:pPr>
      <w:r>
        <w:rPr>
          <w:sz w:val="20"/>
        </w:rPr>
        <w:t>Два дня без отметок. Зарик думал о тебе всё это время. Думал: он вернётся. И вот утро — возвращайся. Один день сегодня. Просто один. 🦥</w:t>
      </w:r>
    </w:p>
    <w:p>
      <w:pPr>
        <w:spacing w:after="80"/>
      </w:pPr>
      <w:r>
        <w:rPr>
          <w:sz w:val="20"/>
        </w:rPr>
        <w:t>48 часов тишины. Зарик не паникует — и ты не паникуй. Открой чеклист. Сделай что можешь сегодня. Этого достаточно. 🦥</w:t>
      </w:r>
    </w:p>
    <w:p>
      <w:pPr>
        <w:spacing w:after="80"/>
      </w:pPr>
      <w:r>
        <w:rPr>
          <w:sz w:val="20"/>
        </w:rPr>
        <w:t>Два пропуска подряд — это сигнал. Не финальный, но сигнал. Зарик видит его. Сегодня — ответь на него действием, а не мыслями. 🦥</w:t>
      </w:r>
    </w:p>
    <w:p>
      <w:r>
        <w:rPr>
          <w:b/>
          <w:sz w:val="22"/>
        </w:rPr>
        <w:t>3 дня пропуска  ({last_day} = последний день)</w:t>
      </w:r>
    </w:p>
    <w:p>
      <w:pPr>
        <w:spacing w:after="80"/>
      </w:pPr>
      <w:r>
        <w:rPr>
          <w:sz w:val="20"/>
        </w:rPr>
        <w:t>Три дня. Зарик молчал, но думал о тебе.</w:t>
        <w:br/>
        <w:br/>
        <w:t>Ты последний раз был в программе на *Дне {last_day}*. Там ты закрыл всё. Это был твой день.</w:t>
        <w:br/>
        <w:br/>
        <w:t>Я не буду делать вид, что ничего не произошло. Три дня — это реальный пропуск. Но ты ещё в игре, пока сам не решил иначе.</w:t>
        <w:br/>
        <w:br/>
        <w:t>Открой чеклист сегодня. Один шаг — и мы продолжаем. Программа не начинается заново. Просто следующий день.</w:t>
        <w:br/>
        <w:br/>
        <w:t>У тебя есть 24 часа. 🦥</w:t>
      </w:r>
    </w:p>
    <w:p>
      <w:pPr>
        <w:spacing w:after="80"/>
      </w:pPr>
      <w:r>
        <w:rPr>
          <w:sz w:val="20"/>
        </w:rPr>
        <w:t>Три дня тишины. Зарик не злится — он беспокоится.</w:t>
        <w:br/>
        <w:br/>
        <w:t>Последний засчитанный день — *День {last_day}*. Ты тогда справился. Можешь справиться и сейчас.</w:t>
        <w:br/>
        <w:br/>
        <w:t>Не нужно начинать заново. Не нужно наверстывать. Просто открой чеклист и сделай сегодняшний день.</w:t>
        <w:br/>
        <w:br/>
        <w:t>Завтра посмотрим. Но сначала — сегодня. У тебя есть 24 часа. 🦥</w:t>
      </w:r>
    </w:p>
    <w:p>
      <w:pPr>
        <w:spacing w:after="80"/>
      </w:pPr>
      <w:r>
        <w:rPr>
          <w:sz w:val="20"/>
        </w:rPr>
        <w:t>Привет. Три дня.</w:t>
        <w:br/>
        <w:br/>
        <w:t>Зарик не читает лекции. Просто факт: *День {last_day}* был твоим последним закрытым. С тех пор — тишина.</w:t>
        <w:br/>
        <w:br/>
        <w:t>Программа продолжается. Твоё место — в ней. Открой чеклист. Сделай что можешь.</w:t>
        <w:br/>
        <w:br/>
        <w:t>24 часа — и мы продолжаем вместе. 🦥</w:t>
      </w:r>
    </w:p>
    <w:p>
      <w:r>
        <w:rPr>
          <w:b/>
          <w:sz w:val="22"/>
        </w:rPr>
        <w:t>Дроп-аут  ({last_day} = количество дней)</w:t>
      </w:r>
    </w:p>
    <w:p>
      <w:pPr>
        <w:spacing w:after="80"/>
      </w:pPr>
      <w:r>
        <w:rPr>
          <w:sz w:val="20"/>
        </w:rPr>
        <w:t>Зарик отпускает.</w:t>
        <w:br/>
        <w:br/>
        <w:t>Прошли сутки. Ты не вернулся — и это твой выбор, я его уважаю.</w:t>
        <w:br/>
        <w:br/>
        <w:t>Ты сделал *{last_day} дней*. Это настоящие дни, настоящая работа. Они никуда не делись.</w:t>
        <w:br/>
        <w:br/>
        <w:t>Если захочешь вернуться в следующем потоке — Зарик будет здесь. Без осуждения, с новым зарядом.</w:t>
        <w:br/>
        <w:br/>
        <w:t>До встречи. 🦥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📅 ЕЖЕНЕДЕЛЬНЫЕ ИТОГИ (воскресенье 20:00)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1  </w:t>
      </w:r>
      <w:r>
        <w:rPr>
          <w:sz w:val="20"/>
        </w:rPr>
        <w:t>🦥 *Неделя 1 — позади.*</w:t>
        <w:br/>
        <w:br/>
        <w:t>Я провисел всю неделю наблюдая за тобой. Ты не подвёл. 7 дней назад ты начал. Теперь ты — тот, кто держится.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2  </w:t>
      </w:r>
      <w:r>
        <w:rPr>
          <w:sz w:val="20"/>
        </w:rPr>
        <w:t>🦥 *Две недели.*</w:t>
        <w:br/>
        <w:br/>
        <w:t>Знаешь сколько людей добираются до второй недели в любом длинном челлендже? Меньше половины. Ты в меньшинстве — в хорошем смысле.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3  </w:t>
      </w:r>
      <w:r>
        <w:rPr>
          <w:sz w:val="20"/>
        </w:rPr>
        <w:t>🦥 *Три недели.*</w:t>
        <w:br/>
        <w:br/>
        <w:t>По науке именно сейчас привычка начинает закрепляться. Ты не просто держишься — ты буквально меняешь архитектуру своего мозга. Звучит круто? Потому что это правда.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4  </w:t>
      </w:r>
      <w:r>
        <w:rPr>
          <w:sz w:val="20"/>
        </w:rPr>
        <w:t>🦥 *Четыре недели. Месяц.*</w:t>
        <w:br/>
        <w:br/>
        <w:t>Я торжественно вручаю тебе невидимую медаль. Она весит ровно столько, сколько твоя сила воли. Это немало.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5  </w:t>
      </w:r>
      <w:r>
        <w:rPr>
          <w:sz w:val="20"/>
        </w:rPr>
        <w:t>🦥 *Пять недель.*</w:t>
        <w:br/>
        <w:br/>
        <w:t>Большинство марафонов заканчиваются у других раньше. Ты продолжаешь. Не потому что легко — потому что ты решил.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6  </w:t>
      </w:r>
      <w:r>
        <w:rPr>
          <w:sz w:val="20"/>
        </w:rPr>
        <w:t>🦥 *Шесть недель. Полтора месяца.*</w:t>
        <w:br/>
        <w:br/>
        <w:t>Я провисел шесть недель и ни разу не пожалел. Ты тоже, я думаю. Продолжай.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7  </w:t>
      </w:r>
      <w:r>
        <w:rPr>
          <w:sz w:val="20"/>
        </w:rPr>
        <w:t>🦥 *Семь недель.*</w:t>
        <w:br/>
        <w:br/>
        <w:t>За 49 дней ты сделал то, что большинство людей только планирует. Клетки твоего тела обновились. Буквально другой человек.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8  </w:t>
      </w:r>
      <w:r>
        <w:rPr>
          <w:sz w:val="20"/>
        </w:rPr>
        <w:t>🦥 *Восемь недель. Два месяца.*</w:t>
        <w:br/>
        <w:br/>
        <w:t>Два месяца ежедневной работы. Планета смотрит на таких, как ты. Немного завидует.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9  </w:t>
      </w:r>
      <w:r>
        <w:rPr>
          <w:sz w:val="20"/>
        </w:rPr>
        <w:t>🦥 *Девять недель.*</w:t>
        <w:br/>
        <w:br/>
        <w:t>Ты в группе людей о которых пишут книги по дисциплине. Не знаю, читал ли ты такие книги. Но ты их проживаешь.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10  </w:t>
      </w:r>
      <w:r>
        <w:rPr>
          <w:sz w:val="20"/>
        </w:rPr>
        <w:t>🦥 *Десять недель.*</w:t>
        <w:br/>
        <w:br/>
        <w:t>Финишная прямая начинается. 7 дней — и это всё. Ты заслужил финишную прямую.</w:t>
      </w:r>
    </w:p>
    <w:p>
      <w:pPr>
        <w:spacing w:after="80"/>
        <w:ind w:left="0"/>
      </w:pPr>
      <w:r>
        <w:rPr>
          <w:b/>
          <w:color w:val="757575"/>
          <w:sz w:val="20"/>
        </w:rPr>
        <w:t xml:space="preserve">Неделя 11  </w:t>
      </w:r>
      <w:r>
        <w:rPr>
          <w:sz w:val="20"/>
        </w:rPr>
        <w:t>🦥 *Одиннадцать недель. Ты дошёл.*</w:t>
        <w:br/>
        <w:br/>
        <w:t>Я готовил эту речь семь недель. Писал долго — я же ленивец.</w:t>
        <w:br/>
        <w:br/>
        <w:t>77 дней назад ты нажал «Начать». Сегодня — ты финишируешь. Это не просто цифра. Это доказательство. Что ты держишь слово. Данное себе.</w:t>
        <w:br/>
        <w:br/>
        <w:t>Таких людей мало. Буквально. 🏆</w:t>
      </w:r>
    </w:p>
    <w:p/>
    <w:p>
      <w:pPr>
        <w:jc w:val="left"/>
        <w:pBdr>
          <w:bottom w:val="single" w:sz="6" w:space="1" w:color="1B5E20"/>
        </w:pBdr>
      </w:pPr>
      <w:r>
        <w:rPr>
          <w:b/>
          <w:color w:val="1B5E20"/>
          <w:sz w:val="28"/>
        </w:rPr>
        <w:t>🏆 ФИНАЛЬНОЕ СООБЩЕНИЕ</w:t>
      </w:r>
    </w:p>
    <w:p>
      <w:pPr>
        <w:spacing w:after="80"/>
      </w:pPr>
      <w:r>
        <w:rPr>
          <w:sz w:val="20"/>
        </w:rPr>
        <w:t>🏆 *77 ДНЕЙ. ТЫ СДЕЛАЛ ЭТО.*</w:t>
        <w:br/>
        <w:br/>
        <w:t>Я провисел всё это время рядом. Видел каждый твой день — лёгкий и тяжёлый, ранний и поздний.</w:t>
        <w:br/>
        <w:br/>
        <w:t>77 дней без алкоголя.</w:t>
        <w:br/>
        <w:t>77 дней спорта.</w:t>
        <w:br/>
        <w:t>77 дней чтения.</w:t>
        <w:br/>
        <w:t>77 дней без фастфуда.</w:t>
        <w:br/>
        <w:t>77 дней воды.</w:t>
        <w:br/>
        <w:br/>
        <w:t>Это не просто цифры. Это ты — новый. Тот кто держит слово, данное себе.</w:t>
        <w:br/>
        <w:br/>
        <w:t>Таких людей мало. Буквально — единицы.</w:t>
        <w:br/>
        <w:br/>
        <w:t>Зарик говорит: до встречи в следующем потоке. И — спасибо что не подвёл. 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